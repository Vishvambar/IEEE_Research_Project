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C14C" w14:textId="77777777" w:rsidR="00C81ED0" w:rsidRDefault="00000000">
      <w:pPr>
        <w:pStyle w:val="Heading1"/>
        <w:jc w:val="center"/>
      </w:pPr>
      <w:r>
        <w:t>Week 4 – Final Documentation &amp; Presentation</w:t>
      </w:r>
    </w:p>
    <w:p w14:paraId="4CE06D08" w14:textId="77777777" w:rsidR="00C81ED0" w:rsidRDefault="00000000">
      <w:r>
        <w:rPr>
          <w:b/>
          <w:sz w:val="28"/>
        </w:rPr>
        <w:t>Objectives</w:t>
      </w:r>
    </w:p>
    <w:p w14:paraId="58C39F60" w14:textId="77777777" w:rsidR="00C81ED0" w:rsidRDefault="00000000">
      <w:pPr>
        <w:pStyle w:val="ListBullet"/>
      </w:pPr>
      <w:r>
        <w:t>Finalize all internship deliverables</w:t>
      </w:r>
    </w:p>
    <w:p w14:paraId="63C60D0D" w14:textId="77777777" w:rsidR="00C81ED0" w:rsidRDefault="00000000">
      <w:pPr>
        <w:pStyle w:val="ListBullet"/>
      </w:pPr>
      <w:r>
        <w:t>Prepare technical presentation</w:t>
      </w:r>
    </w:p>
    <w:p w14:paraId="3FEF8A22" w14:textId="77777777" w:rsidR="00C81ED0" w:rsidRDefault="00000000">
      <w:pPr>
        <w:pStyle w:val="ListBullet"/>
      </w:pPr>
      <w:r>
        <w:t>Submit organized project documentation</w:t>
      </w:r>
    </w:p>
    <w:p w14:paraId="63930F18" w14:textId="77777777" w:rsidR="00C81ED0" w:rsidRDefault="00000000">
      <w:r>
        <w:rPr>
          <w:b/>
          <w:sz w:val="28"/>
        </w:rPr>
        <w:t>Activities</w:t>
      </w:r>
    </w:p>
    <w:p w14:paraId="1BB6F645" w14:textId="77777777" w:rsidR="00C81ED0" w:rsidRDefault="00000000">
      <w:pPr>
        <w:pStyle w:val="ListBullet"/>
      </w:pPr>
      <w:r>
        <w:t>Finalize source code and documentation</w:t>
      </w:r>
    </w:p>
    <w:p w14:paraId="551273C8" w14:textId="77777777" w:rsidR="00C81ED0" w:rsidRDefault="00000000">
      <w:pPr>
        <w:pStyle w:val="ListBullet"/>
      </w:pPr>
      <w:r>
        <w:t>Compile internship report</w:t>
      </w:r>
    </w:p>
    <w:p w14:paraId="3FF09AC5" w14:textId="77777777" w:rsidR="00C81ED0" w:rsidRDefault="00000000">
      <w:pPr>
        <w:pStyle w:val="ListBullet"/>
      </w:pPr>
      <w:r>
        <w:t>Refine IEEE paper formatting</w:t>
      </w:r>
    </w:p>
    <w:p w14:paraId="0C6E4C9D" w14:textId="77777777" w:rsidR="00C81ED0" w:rsidRDefault="00000000">
      <w:pPr>
        <w:pStyle w:val="ListBullet"/>
      </w:pPr>
      <w:r>
        <w:t>Prepare technical PPT</w:t>
      </w:r>
    </w:p>
    <w:p w14:paraId="7E7DDCBA" w14:textId="77777777" w:rsidR="00C81ED0" w:rsidRDefault="00000000">
      <w:pPr>
        <w:pStyle w:val="ListBullet"/>
      </w:pPr>
      <w:r>
        <w:t>Create demo screenshots/videos if applicable</w:t>
      </w:r>
    </w:p>
    <w:p w14:paraId="3D89C687" w14:textId="77777777" w:rsidR="00C81ED0" w:rsidRDefault="00000000">
      <w:pPr>
        <w:pStyle w:val="ListBullet"/>
      </w:pPr>
      <w:r>
        <w:t>Practice project presentation</w:t>
      </w:r>
    </w:p>
    <w:p w14:paraId="699205BA" w14:textId="77777777" w:rsidR="00C81ED0" w:rsidRDefault="00000000">
      <w:pPr>
        <w:pStyle w:val="ListBullet"/>
      </w:pPr>
      <w:r>
        <w:t>Submit all deliverables</w:t>
      </w:r>
    </w:p>
    <w:p w14:paraId="21F2A4DC" w14:textId="77777777" w:rsidR="00C81ED0" w:rsidRDefault="00000000">
      <w:r>
        <w:rPr>
          <w:b/>
          <w:sz w:val="28"/>
        </w:rPr>
        <w:t>Expected Deliverables</w:t>
      </w:r>
    </w:p>
    <w:p w14:paraId="74AB6229" w14:textId="77777777" w:rsidR="00C81ED0" w:rsidRDefault="00000000">
      <w:pPr>
        <w:pStyle w:val="ListBullet"/>
      </w:pPr>
      <w:r>
        <w:t>Final Source Code</w:t>
      </w:r>
    </w:p>
    <w:p w14:paraId="6DE1C1B8" w14:textId="77777777" w:rsidR="00C81ED0" w:rsidRDefault="00000000">
      <w:pPr>
        <w:pStyle w:val="ListBullet"/>
      </w:pPr>
      <w:r>
        <w:t>Dataset Report</w:t>
      </w:r>
    </w:p>
    <w:p w14:paraId="08D18F62" w14:textId="77777777" w:rsidR="00C81ED0" w:rsidRDefault="00000000">
      <w:pPr>
        <w:pStyle w:val="ListBullet"/>
      </w:pPr>
      <w:r>
        <w:t>Literature Survey Report</w:t>
      </w:r>
    </w:p>
    <w:p w14:paraId="6A76467D" w14:textId="77777777" w:rsidR="00C81ED0" w:rsidRDefault="00000000">
      <w:pPr>
        <w:pStyle w:val="ListBullet"/>
      </w:pPr>
      <w:r>
        <w:t>Internship Report</w:t>
      </w:r>
    </w:p>
    <w:p w14:paraId="567B29D6" w14:textId="77777777" w:rsidR="00C81ED0" w:rsidRDefault="00000000">
      <w:pPr>
        <w:pStyle w:val="ListBullet"/>
      </w:pPr>
      <w:r>
        <w:t>IEEE-Style Paper Draft</w:t>
      </w:r>
    </w:p>
    <w:p w14:paraId="4E00DD52" w14:textId="77777777" w:rsidR="00C81ED0" w:rsidRDefault="00000000">
      <w:pPr>
        <w:pStyle w:val="ListBullet"/>
      </w:pPr>
      <w:r>
        <w:t>Technical Presentation</w:t>
      </w:r>
    </w:p>
    <w:p w14:paraId="12375FD2" w14:textId="77777777" w:rsidR="00C81ED0" w:rsidRDefault="00000000">
      <w:pPr>
        <w:pStyle w:val="ListBullet"/>
      </w:pPr>
      <w:r>
        <w:t>Demo/Prototype Screenshots or Working Sample</w:t>
      </w:r>
    </w:p>
    <w:p w14:paraId="45877F4D" w14:textId="77777777" w:rsidR="005507D1" w:rsidRDefault="005507D1" w:rsidP="005507D1">
      <w:pPr>
        <w:pStyle w:val="ListBullet"/>
        <w:numPr>
          <w:ilvl w:val="0"/>
          <w:numId w:val="0"/>
        </w:numPr>
        <w:ind w:left="360" w:hanging="360"/>
      </w:pPr>
    </w:p>
    <w:p w14:paraId="71221F47" w14:textId="77777777" w:rsidR="005507D1" w:rsidRDefault="005507D1" w:rsidP="005507D1">
      <w:pPr>
        <w:pStyle w:val="ListBullet"/>
        <w:numPr>
          <w:ilvl w:val="0"/>
          <w:numId w:val="0"/>
        </w:numPr>
        <w:ind w:left="360" w:hanging="360"/>
      </w:pPr>
    </w:p>
    <w:p w14:paraId="1A1A6884" w14:textId="77777777" w:rsidR="00830F2A" w:rsidRDefault="005507D1" w:rsidP="00830F2A">
      <w:pPr>
        <w:pStyle w:val="ListBullet"/>
        <w:numPr>
          <w:ilvl w:val="0"/>
          <w:numId w:val="10"/>
        </w:numPr>
        <w:rPr>
          <w:b/>
          <w:bCs/>
          <w:sz w:val="36"/>
          <w:szCs w:val="36"/>
        </w:rPr>
      </w:pPr>
      <w:r w:rsidRPr="00830F2A">
        <w:rPr>
          <w:b/>
          <w:bCs/>
          <w:sz w:val="36"/>
          <w:szCs w:val="36"/>
        </w:rPr>
        <w:t xml:space="preserve">Submission of Internship Report, </w:t>
      </w:r>
    </w:p>
    <w:p w14:paraId="5F2273F3" w14:textId="77777777" w:rsidR="00830F2A" w:rsidRDefault="005507D1" w:rsidP="00830F2A">
      <w:pPr>
        <w:pStyle w:val="ListBullet"/>
        <w:numPr>
          <w:ilvl w:val="0"/>
          <w:numId w:val="10"/>
        </w:numPr>
        <w:rPr>
          <w:b/>
          <w:bCs/>
          <w:sz w:val="36"/>
          <w:szCs w:val="36"/>
        </w:rPr>
      </w:pPr>
      <w:r w:rsidRPr="00830F2A">
        <w:rPr>
          <w:b/>
          <w:bCs/>
          <w:sz w:val="36"/>
          <w:szCs w:val="36"/>
        </w:rPr>
        <w:t>Technical Presentation,</w:t>
      </w:r>
    </w:p>
    <w:p w14:paraId="3AC2FDE9" w14:textId="6F7C42B9" w:rsidR="00830F2A" w:rsidRDefault="00830F2A" w:rsidP="00830F2A">
      <w:pPr>
        <w:pStyle w:val="ListBullet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Copyright</w:t>
      </w:r>
      <w:r w:rsidRPr="00830F2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(With your </w:t>
      </w:r>
      <w:proofErr w:type="gramStart"/>
      <w:r>
        <w:rPr>
          <w:b/>
          <w:bCs/>
          <w:sz w:val="36"/>
          <w:szCs w:val="36"/>
        </w:rPr>
        <w:t>guide</w:t>
      </w:r>
      <w:proofErr w:type="gramEnd"/>
      <w:r>
        <w:rPr>
          <w:b/>
          <w:bCs/>
          <w:sz w:val="36"/>
          <w:szCs w:val="36"/>
        </w:rPr>
        <w:t xml:space="preserve"> name)</w:t>
      </w:r>
    </w:p>
    <w:p w14:paraId="28C1DC3E" w14:textId="569B7E91" w:rsidR="005507D1" w:rsidRPr="00830F2A" w:rsidRDefault="00830F2A" w:rsidP="00830F2A">
      <w:pPr>
        <w:pStyle w:val="ListBullet"/>
        <w:numPr>
          <w:ilvl w:val="0"/>
          <w:numId w:val="10"/>
        </w:numPr>
        <w:rPr>
          <w:b/>
          <w:bCs/>
          <w:sz w:val="36"/>
          <w:szCs w:val="36"/>
        </w:rPr>
      </w:pPr>
      <w:r w:rsidRPr="00830F2A">
        <w:rPr>
          <w:b/>
          <w:bCs/>
          <w:sz w:val="36"/>
          <w:szCs w:val="36"/>
        </w:rPr>
        <w:t xml:space="preserve">IEEE Conference Ready Research paper </w:t>
      </w:r>
      <w:r w:rsidR="005507D1" w:rsidRPr="00830F2A">
        <w:rPr>
          <w:b/>
          <w:bCs/>
          <w:sz w:val="36"/>
          <w:szCs w:val="36"/>
        </w:rPr>
        <w:t>of your problem statement with your guide's name.</w:t>
      </w:r>
    </w:p>
    <w:p w14:paraId="01760404" w14:textId="302AED99" w:rsidR="005507D1" w:rsidRDefault="005507D1" w:rsidP="00830F2A">
      <w:pPr>
        <w:pStyle w:val="ListBullet"/>
        <w:numPr>
          <w:ilvl w:val="0"/>
          <w:numId w:val="0"/>
        </w:numPr>
        <w:ind w:left="360"/>
      </w:pPr>
    </w:p>
    <w:p w14:paraId="1897AE2F" w14:textId="2784AB6D" w:rsidR="005507D1" w:rsidRDefault="005507D1" w:rsidP="00830F2A">
      <w:pPr>
        <w:pStyle w:val="ListBullet"/>
        <w:numPr>
          <w:ilvl w:val="0"/>
          <w:numId w:val="0"/>
        </w:numPr>
        <w:ind w:left="360" w:hanging="360"/>
      </w:pPr>
    </w:p>
    <w:sectPr w:rsidR="00550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F4BC7"/>
    <w:multiLevelType w:val="hybridMultilevel"/>
    <w:tmpl w:val="A19E9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489818">
    <w:abstractNumId w:val="8"/>
  </w:num>
  <w:num w:numId="2" w16cid:durableId="1836845515">
    <w:abstractNumId w:val="6"/>
  </w:num>
  <w:num w:numId="3" w16cid:durableId="629937158">
    <w:abstractNumId w:val="5"/>
  </w:num>
  <w:num w:numId="4" w16cid:durableId="1549758205">
    <w:abstractNumId w:val="4"/>
  </w:num>
  <w:num w:numId="5" w16cid:durableId="1487552893">
    <w:abstractNumId w:val="7"/>
  </w:num>
  <w:num w:numId="6" w16cid:durableId="597257994">
    <w:abstractNumId w:val="3"/>
  </w:num>
  <w:num w:numId="7" w16cid:durableId="664169616">
    <w:abstractNumId w:val="2"/>
  </w:num>
  <w:num w:numId="8" w16cid:durableId="1065952020">
    <w:abstractNumId w:val="1"/>
  </w:num>
  <w:num w:numId="9" w16cid:durableId="827403502">
    <w:abstractNumId w:val="0"/>
  </w:num>
  <w:num w:numId="10" w16cid:durableId="1376275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7D1"/>
    <w:rsid w:val="00830F2A"/>
    <w:rsid w:val="008C17D9"/>
    <w:rsid w:val="00AA1D8D"/>
    <w:rsid w:val="00B47730"/>
    <w:rsid w:val="00C81ED0"/>
    <w:rsid w:val="00CB0664"/>
    <w:rsid w:val="00D51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EA8C8"/>
  <w14:defaultImageDpi w14:val="300"/>
  <w15:docId w15:val="{B655D458-A1AA-4C68-A626-A4900429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Dhore</cp:lastModifiedBy>
  <cp:revision>3</cp:revision>
  <dcterms:created xsi:type="dcterms:W3CDTF">2013-12-23T23:15:00Z</dcterms:created>
  <dcterms:modified xsi:type="dcterms:W3CDTF">2026-06-12T07:30:00Z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9dc44378-3298-4eef-8ff0-8f1b124954db</vt:lpwstr>
  </property>
</Properties>
</file>