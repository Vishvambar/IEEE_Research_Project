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AC2A5" w14:textId="77777777" w:rsidR="006A0C6D" w:rsidRDefault="00000000">
      <w:pPr>
        <w:pStyle w:val="Heading1"/>
        <w:jc w:val="center"/>
      </w:pPr>
      <w:r>
        <w:t>Week 3 – Research Results &amp; IEEE Paper Preparation</w:t>
      </w:r>
    </w:p>
    <w:p w14:paraId="6D29F31B" w14:textId="77777777" w:rsidR="006A0C6D" w:rsidRDefault="00000000">
      <w:r>
        <w:rPr>
          <w:b/>
          <w:sz w:val="28"/>
        </w:rPr>
        <w:t>Objectives</w:t>
      </w:r>
    </w:p>
    <w:p w14:paraId="7D60315D" w14:textId="77777777" w:rsidR="006A0C6D" w:rsidRDefault="00000000">
      <w:pPr>
        <w:pStyle w:val="ListBullet"/>
      </w:pPr>
      <w:r>
        <w:t>Analyze results</w:t>
      </w:r>
    </w:p>
    <w:p w14:paraId="6E52C5FA" w14:textId="77777777" w:rsidR="006A0C6D" w:rsidRDefault="00000000">
      <w:pPr>
        <w:pStyle w:val="ListBullet"/>
      </w:pPr>
      <w:r>
        <w:t>Improve experimentation</w:t>
      </w:r>
    </w:p>
    <w:p w14:paraId="7881F822" w14:textId="77777777" w:rsidR="006A0C6D" w:rsidRDefault="00000000">
      <w:pPr>
        <w:pStyle w:val="ListBullet"/>
      </w:pPr>
      <w:r>
        <w:t>Prepare conference-paper-ready IEEE draft</w:t>
      </w:r>
    </w:p>
    <w:p w14:paraId="2D193B58" w14:textId="77777777" w:rsidR="006A0C6D" w:rsidRDefault="00000000">
      <w:r>
        <w:rPr>
          <w:b/>
          <w:sz w:val="28"/>
        </w:rPr>
        <w:t>Activities</w:t>
      </w:r>
    </w:p>
    <w:p w14:paraId="3C0676B6" w14:textId="77777777" w:rsidR="006A0C6D" w:rsidRDefault="00000000">
      <w:pPr>
        <w:pStyle w:val="ListBullet"/>
      </w:pPr>
      <w:r>
        <w:t>Evaluate model/system performance</w:t>
      </w:r>
    </w:p>
    <w:p w14:paraId="5F04F27E" w14:textId="77777777" w:rsidR="006A0C6D" w:rsidRDefault="00000000">
      <w:pPr>
        <w:pStyle w:val="ListBullet"/>
      </w:pPr>
      <w:r>
        <w:t>Compare results with existing methods</w:t>
      </w:r>
    </w:p>
    <w:p w14:paraId="5BD7A576" w14:textId="77777777" w:rsidR="006A0C6D" w:rsidRDefault="00000000">
      <w:pPr>
        <w:pStyle w:val="ListBullet"/>
      </w:pPr>
      <w:r>
        <w:t>Generate tables, graphs, and result analysis</w:t>
      </w:r>
    </w:p>
    <w:p w14:paraId="7AF389F6" w14:textId="77777777" w:rsidR="006A0C6D" w:rsidRDefault="00000000">
      <w:pPr>
        <w:pStyle w:val="ListBullet"/>
      </w:pPr>
      <w:r>
        <w:t>Refine methodology and experiments</w:t>
      </w:r>
    </w:p>
    <w:p w14:paraId="6C00AA5C" w14:textId="77777777" w:rsidR="006A0C6D" w:rsidRDefault="00000000">
      <w:pPr>
        <w:pStyle w:val="ListBullet"/>
      </w:pPr>
      <w:r>
        <w:t>Write IEEE-style research paper sections</w:t>
      </w:r>
    </w:p>
    <w:p w14:paraId="70947F55" w14:textId="77777777" w:rsidR="006A0C6D" w:rsidRDefault="00000000">
      <w:pPr>
        <w:pStyle w:val="ListBullet"/>
      </w:pPr>
      <w:r>
        <w:t>Prepare figures, flowcharts, and diagrams for paper</w:t>
      </w:r>
    </w:p>
    <w:p w14:paraId="0BE5E016" w14:textId="77777777" w:rsidR="006A0C6D" w:rsidRDefault="00000000">
      <w:pPr>
        <w:pStyle w:val="ListBullet"/>
      </w:pPr>
      <w:r>
        <w:t>Develop proof-of-concept demo if feasible</w:t>
      </w:r>
    </w:p>
    <w:p w14:paraId="0CD25761" w14:textId="77777777" w:rsidR="006A0C6D" w:rsidRDefault="00000000">
      <w:r>
        <w:rPr>
          <w:b/>
          <w:sz w:val="28"/>
        </w:rPr>
        <w:t>Expected Deliverables</w:t>
      </w:r>
    </w:p>
    <w:p w14:paraId="7C6EDE3B" w14:textId="77777777" w:rsidR="006A0C6D" w:rsidRDefault="00000000">
      <w:pPr>
        <w:pStyle w:val="ListBullet"/>
      </w:pPr>
      <w:r>
        <w:t>IEEE Conference Paper Draft</w:t>
      </w:r>
    </w:p>
    <w:p w14:paraId="44506DE7" w14:textId="77777777" w:rsidR="006A0C6D" w:rsidRDefault="00000000">
      <w:pPr>
        <w:pStyle w:val="ListBullet"/>
      </w:pPr>
      <w:r>
        <w:t>Result Analysis &amp; Graphs</w:t>
      </w:r>
    </w:p>
    <w:p w14:paraId="5C95031E" w14:textId="77777777" w:rsidR="006A0C6D" w:rsidRDefault="00000000">
      <w:pPr>
        <w:pStyle w:val="ListBullet"/>
      </w:pPr>
      <w:r>
        <w:t>Experimental Findings</w:t>
      </w:r>
    </w:p>
    <w:p w14:paraId="5BA58BAF" w14:textId="77777777" w:rsidR="006A0C6D" w:rsidRDefault="00000000">
      <w:pPr>
        <w:pStyle w:val="ListBullet"/>
      </w:pPr>
      <w:r>
        <w:t>Updated Source Code</w:t>
      </w:r>
    </w:p>
    <w:p w14:paraId="78ECA717" w14:textId="77777777" w:rsidR="006A0C6D" w:rsidRDefault="00000000">
      <w:pPr>
        <w:pStyle w:val="ListBullet"/>
      </w:pPr>
      <w:r>
        <w:t>Proof-of-Concept Demo (if feasible)</w:t>
      </w:r>
    </w:p>
    <w:p w14:paraId="29D31A7D" w14:textId="77777777" w:rsidR="006A0C6D" w:rsidRDefault="00000000">
      <w:pPr>
        <w:pStyle w:val="ListBullet"/>
      </w:pPr>
      <w:r>
        <w:t>Tables/Figures for Research Paper</w:t>
      </w:r>
    </w:p>
    <w:p w14:paraId="458C422E" w14:textId="77777777" w:rsidR="00FF543D" w:rsidRDefault="00FF543D" w:rsidP="00FF543D">
      <w:pPr>
        <w:pStyle w:val="ListBullet"/>
        <w:numPr>
          <w:ilvl w:val="0"/>
          <w:numId w:val="0"/>
        </w:numPr>
        <w:ind w:left="360" w:hanging="360"/>
      </w:pPr>
    </w:p>
    <w:p w14:paraId="46615F20" w14:textId="77777777" w:rsidR="00FF543D" w:rsidRDefault="00FF543D" w:rsidP="00FF543D">
      <w:pPr>
        <w:pStyle w:val="ListBullet"/>
        <w:numPr>
          <w:ilvl w:val="0"/>
          <w:numId w:val="0"/>
        </w:numPr>
        <w:ind w:left="360" w:hanging="360"/>
      </w:pPr>
    </w:p>
    <w:p w14:paraId="16D580CF" w14:textId="40ACC103" w:rsidR="00FF543D" w:rsidRDefault="00FF543D" w:rsidP="00FF543D">
      <w:pPr>
        <w:pStyle w:val="ListBullet"/>
        <w:numPr>
          <w:ilvl w:val="0"/>
          <w:numId w:val="0"/>
        </w:numPr>
        <w:ind w:left="142"/>
        <w:rPr>
          <w:b/>
          <w:bCs/>
          <w:sz w:val="28"/>
          <w:szCs w:val="28"/>
        </w:rPr>
      </w:pPr>
      <w:r w:rsidRPr="00FF543D">
        <w:rPr>
          <w:b/>
          <w:bCs/>
          <w:sz w:val="28"/>
          <w:szCs w:val="28"/>
        </w:rPr>
        <w:t xml:space="preserve">Submission of IEEE </w:t>
      </w:r>
      <w:r w:rsidR="0068467D">
        <w:rPr>
          <w:b/>
          <w:bCs/>
          <w:sz w:val="28"/>
          <w:szCs w:val="28"/>
        </w:rPr>
        <w:t xml:space="preserve">conference </w:t>
      </w:r>
      <w:r w:rsidRPr="00FF543D">
        <w:rPr>
          <w:b/>
          <w:bCs/>
          <w:sz w:val="28"/>
          <w:szCs w:val="28"/>
        </w:rPr>
        <w:t>research paper of your problem statement with</w:t>
      </w:r>
      <w:r>
        <w:rPr>
          <w:b/>
          <w:bCs/>
          <w:sz w:val="28"/>
          <w:szCs w:val="28"/>
        </w:rPr>
        <w:t xml:space="preserve"> </w:t>
      </w:r>
      <w:r w:rsidRPr="00FF543D">
        <w:rPr>
          <w:b/>
          <w:bCs/>
          <w:sz w:val="28"/>
          <w:szCs w:val="28"/>
        </w:rPr>
        <w:t xml:space="preserve">zero plagiarism. </w:t>
      </w:r>
    </w:p>
    <w:p w14:paraId="05F1261A" w14:textId="77777777" w:rsidR="0068467D" w:rsidRDefault="0068467D" w:rsidP="00FF543D">
      <w:pPr>
        <w:pStyle w:val="ListBullet"/>
        <w:numPr>
          <w:ilvl w:val="0"/>
          <w:numId w:val="0"/>
        </w:numPr>
        <w:ind w:left="142"/>
        <w:rPr>
          <w:b/>
          <w:bCs/>
          <w:sz w:val="28"/>
          <w:szCs w:val="28"/>
        </w:rPr>
      </w:pPr>
    </w:p>
    <w:p w14:paraId="56CEA635" w14:textId="61FC457D" w:rsidR="00E11EA0" w:rsidRDefault="0068467D" w:rsidP="00FF543D">
      <w:pPr>
        <w:pStyle w:val="ListBullet"/>
        <w:numPr>
          <w:ilvl w:val="0"/>
          <w:numId w:val="0"/>
        </w:numPr>
        <w:ind w:left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Template : </w:t>
      </w:r>
      <w:r w:rsidRPr="00FF543D">
        <w:rPr>
          <w:b/>
          <w:bCs/>
          <w:sz w:val="28"/>
          <w:szCs w:val="28"/>
        </w:rPr>
        <w:t xml:space="preserve">IEEE </w:t>
      </w:r>
      <w:r>
        <w:rPr>
          <w:b/>
          <w:bCs/>
          <w:sz w:val="28"/>
          <w:szCs w:val="28"/>
        </w:rPr>
        <w:t xml:space="preserve">conference </w:t>
      </w:r>
      <w:r w:rsidRPr="00FF543D">
        <w:rPr>
          <w:b/>
          <w:bCs/>
          <w:sz w:val="28"/>
          <w:szCs w:val="28"/>
        </w:rPr>
        <w:t xml:space="preserve">research paper </w:t>
      </w:r>
      <w:r>
        <w:rPr>
          <w:b/>
          <w:bCs/>
          <w:sz w:val="28"/>
          <w:szCs w:val="28"/>
        </w:rPr>
        <w:t xml:space="preserve">: </w:t>
      </w:r>
      <w:hyperlink r:id="rId6" w:history="1">
        <w:r w:rsidR="00E11EA0" w:rsidRPr="00CA1E0C">
          <w:rPr>
            <w:rStyle w:val="Hyperlink"/>
            <w:b/>
            <w:bCs/>
            <w:sz w:val="28"/>
            <w:szCs w:val="28"/>
          </w:rPr>
          <w:t>https://www.ieee.org/conferences/publishing/templates</w:t>
        </w:r>
      </w:hyperlink>
    </w:p>
    <w:p w14:paraId="7E46AF7D" w14:textId="77777777" w:rsidR="00E11EA0" w:rsidRDefault="00E11EA0" w:rsidP="00FF543D">
      <w:pPr>
        <w:pStyle w:val="ListBullet"/>
        <w:numPr>
          <w:ilvl w:val="0"/>
          <w:numId w:val="0"/>
        </w:numPr>
        <w:ind w:left="142"/>
        <w:rPr>
          <w:b/>
          <w:bCs/>
          <w:sz w:val="28"/>
          <w:szCs w:val="28"/>
        </w:rPr>
      </w:pPr>
    </w:p>
    <w:p w14:paraId="72353409" w14:textId="5A13F36C" w:rsidR="0068467D" w:rsidRPr="00FF543D" w:rsidRDefault="00E11EA0" w:rsidP="00FF543D">
      <w:pPr>
        <w:pStyle w:val="ListBullet"/>
        <w:numPr>
          <w:ilvl w:val="0"/>
          <w:numId w:val="0"/>
        </w:numPr>
        <w:ind w:left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Drive link: </w:t>
      </w:r>
      <w:r w:rsidR="0068467D">
        <w:rPr>
          <w:b/>
          <w:bCs/>
          <w:sz w:val="28"/>
          <w:szCs w:val="28"/>
        </w:rPr>
        <w:t xml:space="preserve"> </w:t>
      </w:r>
    </w:p>
    <w:sectPr w:rsidR="0068467D" w:rsidRPr="00FF54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10481">
    <w:abstractNumId w:val="8"/>
  </w:num>
  <w:num w:numId="2" w16cid:durableId="1416634426">
    <w:abstractNumId w:val="6"/>
  </w:num>
  <w:num w:numId="3" w16cid:durableId="705451457">
    <w:abstractNumId w:val="5"/>
  </w:num>
  <w:num w:numId="4" w16cid:durableId="1923248675">
    <w:abstractNumId w:val="4"/>
  </w:num>
  <w:num w:numId="5" w16cid:durableId="1915628005">
    <w:abstractNumId w:val="7"/>
  </w:num>
  <w:num w:numId="6" w16cid:durableId="1902327475">
    <w:abstractNumId w:val="3"/>
  </w:num>
  <w:num w:numId="7" w16cid:durableId="166681113">
    <w:abstractNumId w:val="2"/>
  </w:num>
  <w:num w:numId="8" w16cid:durableId="1011033091">
    <w:abstractNumId w:val="1"/>
  </w:num>
  <w:num w:numId="9" w16cid:durableId="171923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67D"/>
    <w:rsid w:val="006A0C6D"/>
    <w:rsid w:val="00881E1F"/>
    <w:rsid w:val="00A2489E"/>
    <w:rsid w:val="00AA1D8D"/>
    <w:rsid w:val="00B47730"/>
    <w:rsid w:val="00CB0664"/>
    <w:rsid w:val="00E11EA0"/>
    <w:rsid w:val="00FC693F"/>
    <w:rsid w:val="00FF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CA1BB9"/>
  <w14:defaultImageDpi w14:val="300"/>
  <w15:docId w15:val="{19FC1A9A-608C-4CC9-AE51-B329EF350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11E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E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eee.org/conferences/publishing/templat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Dhore</cp:lastModifiedBy>
  <cp:revision>4</cp:revision>
  <dcterms:created xsi:type="dcterms:W3CDTF">2013-12-23T23:15:00Z</dcterms:created>
  <dcterms:modified xsi:type="dcterms:W3CDTF">2026-05-27T10:59:00Z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c5f8287e-9530-4184-8d7a-56f817d87d84</vt:lpwstr>
  </property>
</Properties>
</file>