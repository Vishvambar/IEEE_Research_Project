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1AADD" w14:textId="77777777" w:rsidR="0067797F" w:rsidRDefault="00000000">
      <w:pPr>
        <w:pStyle w:val="Heading1"/>
        <w:jc w:val="center"/>
      </w:pPr>
      <w:r>
        <w:t>Week 1 – Research Analysis &amp; Planning</w:t>
      </w:r>
    </w:p>
    <w:p w14:paraId="36A4D0AE" w14:textId="77777777" w:rsidR="0067797F" w:rsidRDefault="00000000">
      <w:r>
        <w:rPr>
          <w:b/>
          <w:sz w:val="28"/>
        </w:rPr>
        <w:t>Objectives</w:t>
      </w:r>
    </w:p>
    <w:p w14:paraId="6BE6685E" w14:textId="77777777" w:rsidR="0067797F" w:rsidRDefault="00000000">
      <w:pPr>
        <w:pStyle w:val="ListBullet"/>
      </w:pPr>
      <w:r>
        <w:t>Understand the problem statement clearly</w:t>
      </w:r>
    </w:p>
    <w:p w14:paraId="013ED118" w14:textId="77777777" w:rsidR="0067797F" w:rsidRDefault="00000000">
      <w:pPr>
        <w:pStyle w:val="ListBullet"/>
      </w:pPr>
      <w:r>
        <w:t>Study existing research work</w:t>
      </w:r>
    </w:p>
    <w:p w14:paraId="61E82B68" w14:textId="77777777" w:rsidR="0067797F" w:rsidRDefault="00000000">
      <w:pPr>
        <w:pStyle w:val="ListBullet"/>
      </w:pPr>
      <w:r>
        <w:t>Identify methodology and tools</w:t>
      </w:r>
    </w:p>
    <w:p w14:paraId="22D61CA3" w14:textId="77777777" w:rsidR="0067797F" w:rsidRDefault="00000000">
      <w:pPr>
        <w:pStyle w:val="ListBullet"/>
      </w:pPr>
      <w:r>
        <w:t>Plan project execution</w:t>
      </w:r>
    </w:p>
    <w:p w14:paraId="0B154EB8" w14:textId="77777777" w:rsidR="0067797F" w:rsidRDefault="00000000">
      <w:r>
        <w:rPr>
          <w:b/>
          <w:sz w:val="28"/>
        </w:rPr>
        <w:t>Activities</w:t>
      </w:r>
    </w:p>
    <w:p w14:paraId="4B79907B" w14:textId="77777777" w:rsidR="0067797F" w:rsidRDefault="00000000">
      <w:pPr>
        <w:pStyle w:val="ListBullet"/>
      </w:pPr>
      <w:r>
        <w:t>Study domain background and existing solutions</w:t>
      </w:r>
    </w:p>
    <w:p w14:paraId="11A89BE6" w14:textId="77777777" w:rsidR="0067797F" w:rsidRDefault="00000000">
      <w:pPr>
        <w:pStyle w:val="ListBullet"/>
      </w:pPr>
      <w:r>
        <w:t>Perform literature survey using IEEE/research papers</w:t>
      </w:r>
    </w:p>
    <w:p w14:paraId="0C717889" w14:textId="77777777" w:rsidR="0067797F" w:rsidRDefault="00000000">
      <w:pPr>
        <w:pStyle w:val="ListBullet"/>
      </w:pPr>
      <w:r>
        <w:t>Identify research gaps</w:t>
      </w:r>
    </w:p>
    <w:p w14:paraId="7829D929" w14:textId="77777777" w:rsidR="0067797F" w:rsidRDefault="00000000">
      <w:pPr>
        <w:pStyle w:val="ListBullet"/>
      </w:pPr>
      <w:r>
        <w:t>Finalize dataset(s)</w:t>
      </w:r>
    </w:p>
    <w:p w14:paraId="787CFF57" w14:textId="77777777" w:rsidR="0067797F" w:rsidRDefault="00000000">
      <w:pPr>
        <w:pStyle w:val="ListBullet"/>
      </w:pPr>
      <w:r>
        <w:t>Understand dataset attributes and preprocessing needs</w:t>
      </w:r>
    </w:p>
    <w:p w14:paraId="6E5C99C6" w14:textId="77777777" w:rsidR="0067797F" w:rsidRDefault="00000000">
      <w:pPr>
        <w:pStyle w:val="ListBullet"/>
      </w:pPr>
      <w:r>
        <w:t>Select tools, frameworks, and technologies</w:t>
      </w:r>
    </w:p>
    <w:p w14:paraId="718433CB" w14:textId="77777777" w:rsidR="0067797F" w:rsidRDefault="00000000">
      <w:pPr>
        <w:pStyle w:val="ListBullet"/>
      </w:pPr>
      <w:r>
        <w:t>Design system workflow/architecture</w:t>
      </w:r>
    </w:p>
    <w:p w14:paraId="77C3DE1E" w14:textId="77777777" w:rsidR="0067797F" w:rsidRDefault="00000000">
      <w:pPr>
        <w:pStyle w:val="ListBullet"/>
      </w:pPr>
      <w:r>
        <w:t>Create implementation timeline</w:t>
      </w:r>
    </w:p>
    <w:p w14:paraId="302D09FA" w14:textId="77777777" w:rsidR="0067797F" w:rsidRDefault="00000000">
      <w:r>
        <w:rPr>
          <w:b/>
          <w:sz w:val="28"/>
        </w:rPr>
        <w:t>Expected Deliverables</w:t>
      </w:r>
    </w:p>
    <w:p w14:paraId="4AE49702" w14:textId="77777777" w:rsidR="0067797F" w:rsidRDefault="00000000">
      <w:pPr>
        <w:pStyle w:val="ListBullet"/>
      </w:pPr>
      <w:r>
        <w:t>Literature Survey</w:t>
      </w:r>
    </w:p>
    <w:p w14:paraId="3E8203BD" w14:textId="77777777" w:rsidR="0067797F" w:rsidRDefault="00000000">
      <w:pPr>
        <w:pStyle w:val="ListBullet"/>
      </w:pPr>
      <w:r>
        <w:t>Research Gap Analysis</w:t>
      </w:r>
    </w:p>
    <w:p w14:paraId="1CD6459A" w14:textId="77777777" w:rsidR="0067797F" w:rsidRDefault="00000000">
      <w:pPr>
        <w:pStyle w:val="ListBullet"/>
      </w:pPr>
      <w:r>
        <w:t>Dataset Study Report</w:t>
      </w:r>
    </w:p>
    <w:p w14:paraId="6338D38D" w14:textId="77777777" w:rsidR="0067797F" w:rsidRDefault="00000000">
      <w:pPr>
        <w:pStyle w:val="ListBullet"/>
      </w:pPr>
      <w:r>
        <w:t>Proposed Methodology</w:t>
      </w:r>
    </w:p>
    <w:p w14:paraId="1618A151" w14:textId="77777777" w:rsidR="0067797F" w:rsidRDefault="00000000">
      <w:pPr>
        <w:pStyle w:val="ListBullet"/>
      </w:pPr>
      <w:r>
        <w:t>System Architecture/Workflow Diagram</w:t>
      </w:r>
    </w:p>
    <w:p w14:paraId="49F152C7" w14:textId="77777777" w:rsidR="0067797F" w:rsidRDefault="00000000">
      <w:pPr>
        <w:pStyle w:val="ListBullet"/>
      </w:pPr>
      <w:r>
        <w:t>Weekly Execution Plan</w:t>
      </w:r>
    </w:p>
    <w:p w14:paraId="3C48D35F" w14:textId="77777777" w:rsidR="00934BC1" w:rsidRDefault="00934BC1" w:rsidP="00934BC1">
      <w:pPr>
        <w:pStyle w:val="ListBullet"/>
        <w:numPr>
          <w:ilvl w:val="0"/>
          <w:numId w:val="0"/>
        </w:numPr>
        <w:ind w:left="360" w:hanging="360"/>
      </w:pPr>
    </w:p>
    <w:p w14:paraId="7D892A1E" w14:textId="77777777" w:rsidR="00934BC1" w:rsidRDefault="00934BC1" w:rsidP="00934BC1">
      <w:pPr>
        <w:pStyle w:val="ListBullet"/>
        <w:numPr>
          <w:ilvl w:val="0"/>
          <w:numId w:val="0"/>
        </w:numPr>
        <w:ind w:left="360" w:hanging="360"/>
      </w:pPr>
    </w:p>
    <w:p w14:paraId="3178D0F5" w14:textId="77777777" w:rsidR="00934BC1" w:rsidRDefault="00934BC1" w:rsidP="00934BC1">
      <w:pPr>
        <w:pStyle w:val="ListBullet"/>
        <w:numPr>
          <w:ilvl w:val="0"/>
          <w:numId w:val="0"/>
        </w:numPr>
        <w:ind w:left="360" w:hanging="360"/>
      </w:pPr>
    </w:p>
    <w:p w14:paraId="10A673E5" w14:textId="77777777" w:rsidR="00934BC1" w:rsidRDefault="00934BC1" w:rsidP="00934BC1">
      <w:pPr>
        <w:pStyle w:val="ListBullet"/>
        <w:numPr>
          <w:ilvl w:val="0"/>
          <w:numId w:val="0"/>
        </w:numPr>
        <w:ind w:left="360" w:hanging="360"/>
      </w:pPr>
    </w:p>
    <w:p w14:paraId="3902A0F1" w14:textId="77777777" w:rsidR="00934BC1" w:rsidRDefault="00934BC1" w:rsidP="00934BC1">
      <w:pPr>
        <w:pStyle w:val="ListBullet"/>
        <w:numPr>
          <w:ilvl w:val="0"/>
          <w:numId w:val="0"/>
        </w:numPr>
        <w:ind w:left="360" w:hanging="360"/>
      </w:pPr>
    </w:p>
    <w:p w14:paraId="5415651F" w14:textId="77777777" w:rsidR="00934BC1" w:rsidRDefault="00934BC1" w:rsidP="00934BC1">
      <w:pPr>
        <w:pStyle w:val="ListBullet"/>
        <w:numPr>
          <w:ilvl w:val="0"/>
          <w:numId w:val="0"/>
        </w:numPr>
        <w:ind w:left="360" w:hanging="360"/>
      </w:pPr>
    </w:p>
    <w:p w14:paraId="334A36A3" w14:textId="77777777" w:rsidR="00934BC1" w:rsidRDefault="00934BC1" w:rsidP="00934BC1">
      <w:pPr>
        <w:pStyle w:val="ListBullet"/>
        <w:numPr>
          <w:ilvl w:val="0"/>
          <w:numId w:val="0"/>
        </w:numPr>
        <w:ind w:left="360" w:hanging="360"/>
      </w:pPr>
    </w:p>
    <w:p w14:paraId="5893E3C6" w14:textId="77777777" w:rsidR="00934BC1" w:rsidRDefault="00934BC1" w:rsidP="00934BC1">
      <w:pPr>
        <w:pStyle w:val="ListBullet"/>
        <w:numPr>
          <w:ilvl w:val="0"/>
          <w:numId w:val="0"/>
        </w:numPr>
        <w:ind w:left="360" w:hanging="360"/>
      </w:pPr>
    </w:p>
    <w:p w14:paraId="64C9384D" w14:textId="77777777" w:rsidR="00934BC1" w:rsidRDefault="00934BC1" w:rsidP="00934BC1">
      <w:pPr>
        <w:pStyle w:val="ListBullet"/>
        <w:numPr>
          <w:ilvl w:val="0"/>
          <w:numId w:val="0"/>
        </w:numPr>
        <w:ind w:left="360" w:hanging="360"/>
      </w:pPr>
    </w:p>
    <w:p w14:paraId="0BEC16C5" w14:textId="77777777" w:rsidR="00934BC1" w:rsidRDefault="00934BC1" w:rsidP="00934BC1">
      <w:pPr>
        <w:pStyle w:val="ListBullet"/>
        <w:numPr>
          <w:ilvl w:val="0"/>
          <w:numId w:val="0"/>
        </w:numPr>
        <w:ind w:left="360" w:hanging="360"/>
      </w:pPr>
    </w:p>
    <w:p w14:paraId="515C6852" w14:textId="77777777" w:rsidR="00934BC1" w:rsidRDefault="00934BC1" w:rsidP="00934BC1">
      <w:pPr>
        <w:pStyle w:val="ListBullet"/>
        <w:numPr>
          <w:ilvl w:val="0"/>
          <w:numId w:val="0"/>
        </w:numPr>
        <w:ind w:left="360" w:hanging="360"/>
      </w:pPr>
    </w:p>
    <w:p w14:paraId="6318B6C7" w14:textId="77777777" w:rsidR="00934BC1" w:rsidRDefault="00934BC1" w:rsidP="00934BC1">
      <w:pPr>
        <w:pStyle w:val="ListBullet"/>
        <w:numPr>
          <w:ilvl w:val="0"/>
          <w:numId w:val="0"/>
        </w:numPr>
        <w:ind w:left="360" w:hanging="360"/>
      </w:pPr>
    </w:p>
    <w:p w14:paraId="264C871C" w14:textId="77777777" w:rsidR="00934BC1" w:rsidRDefault="00934BC1" w:rsidP="00934BC1">
      <w:pPr>
        <w:pStyle w:val="ListBullet"/>
        <w:numPr>
          <w:ilvl w:val="0"/>
          <w:numId w:val="0"/>
        </w:numPr>
        <w:ind w:left="360" w:hanging="360"/>
      </w:pPr>
    </w:p>
    <w:p w14:paraId="423DA5F8" w14:textId="77777777" w:rsidR="00934BC1" w:rsidRDefault="00934BC1" w:rsidP="00934BC1">
      <w:pPr>
        <w:pStyle w:val="ListBullet"/>
        <w:numPr>
          <w:ilvl w:val="0"/>
          <w:numId w:val="0"/>
        </w:numPr>
        <w:ind w:left="360" w:hanging="360"/>
      </w:pPr>
    </w:p>
    <w:p w14:paraId="09D9FCEE" w14:textId="77777777" w:rsidR="00934BC1" w:rsidRDefault="00934BC1" w:rsidP="00934BC1">
      <w:pPr>
        <w:pStyle w:val="ListBullet"/>
        <w:numPr>
          <w:ilvl w:val="0"/>
          <w:numId w:val="0"/>
        </w:numPr>
        <w:ind w:left="360" w:hanging="360"/>
      </w:pPr>
    </w:p>
    <w:p w14:paraId="640A0BF8" w14:textId="77777777" w:rsidR="00934BC1" w:rsidRDefault="00934BC1" w:rsidP="00934BC1">
      <w:pPr>
        <w:pStyle w:val="Heading1"/>
      </w:pPr>
      <w:bookmarkStart w:id="0" w:name="Xfeb5b1d5636beb9103e6750b59b8ce5d16937f0"/>
      <w:r>
        <w:t>Research Internship Documentation Templates</w:t>
      </w:r>
    </w:p>
    <w:p w14:paraId="707A12AB" w14:textId="77777777" w:rsidR="00934BC1" w:rsidRDefault="00934BC1" w:rsidP="00934BC1">
      <w:pPr>
        <w:pStyle w:val="Heading2"/>
      </w:pPr>
      <w:bookmarkStart w:id="1" w:name="literature-survey-template"/>
      <w:r>
        <w:t>1. Literature Survey Template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:rsidR="00934BC1" w14:paraId="095A7F71" w14:textId="77777777" w:rsidTr="002719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162B1858" w14:textId="77777777" w:rsidR="00934BC1" w:rsidRDefault="00934BC1" w:rsidP="00271960">
            <w:pPr>
              <w:pStyle w:val="Compact"/>
            </w:pPr>
            <w:r>
              <w:t>Sr. No.</w:t>
            </w:r>
          </w:p>
        </w:tc>
        <w:tc>
          <w:tcPr>
            <w:tcW w:w="990" w:type="dxa"/>
          </w:tcPr>
          <w:p w14:paraId="0E51A2F1" w14:textId="77777777" w:rsidR="00934BC1" w:rsidRDefault="00934BC1" w:rsidP="00271960">
            <w:pPr>
              <w:pStyle w:val="Compact"/>
            </w:pPr>
            <w:r>
              <w:t>Paper Title</w:t>
            </w:r>
          </w:p>
        </w:tc>
        <w:tc>
          <w:tcPr>
            <w:tcW w:w="990" w:type="dxa"/>
          </w:tcPr>
          <w:p w14:paraId="6CE4A927" w14:textId="77777777" w:rsidR="00934BC1" w:rsidRDefault="00934BC1" w:rsidP="00271960">
            <w:pPr>
              <w:pStyle w:val="Compact"/>
            </w:pPr>
            <w:r>
              <w:t>Authors</w:t>
            </w:r>
          </w:p>
        </w:tc>
        <w:tc>
          <w:tcPr>
            <w:tcW w:w="990" w:type="dxa"/>
          </w:tcPr>
          <w:p w14:paraId="1B3A2073" w14:textId="77777777" w:rsidR="00934BC1" w:rsidRDefault="00934BC1" w:rsidP="00271960">
            <w:pPr>
              <w:pStyle w:val="Compact"/>
            </w:pPr>
            <w:r>
              <w:t>Year</w:t>
            </w:r>
          </w:p>
        </w:tc>
        <w:tc>
          <w:tcPr>
            <w:tcW w:w="990" w:type="dxa"/>
          </w:tcPr>
          <w:p w14:paraId="1FFBA92E" w14:textId="77777777" w:rsidR="00934BC1" w:rsidRDefault="00934BC1" w:rsidP="00271960">
            <w:pPr>
              <w:pStyle w:val="Compact"/>
            </w:pPr>
            <w:r>
              <w:t>Methodology Used</w:t>
            </w:r>
          </w:p>
        </w:tc>
        <w:tc>
          <w:tcPr>
            <w:tcW w:w="990" w:type="dxa"/>
          </w:tcPr>
          <w:p w14:paraId="1496158B" w14:textId="77777777" w:rsidR="00934BC1" w:rsidRDefault="00934BC1" w:rsidP="00271960">
            <w:pPr>
              <w:pStyle w:val="Compact"/>
            </w:pPr>
            <w:r>
              <w:t>Key Findings</w:t>
            </w:r>
          </w:p>
        </w:tc>
        <w:tc>
          <w:tcPr>
            <w:tcW w:w="990" w:type="dxa"/>
          </w:tcPr>
          <w:p w14:paraId="5CC52214" w14:textId="77777777" w:rsidR="00934BC1" w:rsidRDefault="00934BC1" w:rsidP="00271960">
            <w:pPr>
              <w:pStyle w:val="Compact"/>
            </w:pPr>
            <w:r>
              <w:t>Limitations</w:t>
            </w:r>
          </w:p>
        </w:tc>
        <w:tc>
          <w:tcPr>
            <w:tcW w:w="990" w:type="dxa"/>
          </w:tcPr>
          <w:p w14:paraId="11B93608" w14:textId="77777777" w:rsidR="00934BC1" w:rsidRDefault="00934BC1" w:rsidP="00271960">
            <w:pPr>
              <w:pStyle w:val="Compact"/>
            </w:pPr>
            <w:r>
              <w:t>Relevance to Project</w:t>
            </w:r>
          </w:p>
        </w:tc>
      </w:tr>
      <w:tr w:rsidR="00934BC1" w14:paraId="060B314F" w14:textId="77777777" w:rsidTr="00271960">
        <w:tc>
          <w:tcPr>
            <w:tcW w:w="990" w:type="dxa"/>
          </w:tcPr>
          <w:p w14:paraId="6FD7BDCE" w14:textId="77777777" w:rsidR="00934BC1" w:rsidRDefault="00934BC1" w:rsidP="00271960">
            <w:pPr>
              <w:pStyle w:val="Compact"/>
            </w:pPr>
            <w:r>
              <w:t>1</w:t>
            </w:r>
          </w:p>
        </w:tc>
        <w:tc>
          <w:tcPr>
            <w:tcW w:w="990" w:type="dxa"/>
          </w:tcPr>
          <w:p w14:paraId="42998B09" w14:textId="77777777" w:rsidR="00934BC1" w:rsidRDefault="00934BC1" w:rsidP="00271960">
            <w:pPr>
              <w:pStyle w:val="Compact"/>
            </w:pPr>
          </w:p>
        </w:tc>
        <w:tc>
          <w:tcPr>
            <w:tcW w:w="990" w:type="dxa"/>
          </w:tcPr>
          <w:p w14:paraId="1777B436" w14:textId="77777777" w:rsidR="00934BC1" w:rsidRDefault="00934BC1" w:rsidP="00271960">
            <w:pPr>
              <w:pStyle w:val="Compact"/>
            </w:pPr>
          </w:p>
        </w:tc>
        <w:tc>
          <w:tcPr>
            <w:tcW w:w="990" w:type="dxa"/>
          </w:tcPr>
          <w:p w14:paraId="66492A38" w14:textId="77777777" w:rsidR="00934BC1" w:rsidRDefault="00934BC1" w:rsidP="00271960">
            <w:pPr>
              <w:pStyle w:val="Compact"/>
            </w:pPr>
          </w:p>
        </w:tc>
        <w:tc>
          <w:tcPr>
            <w:tcW w:w="990" w:type="dxa"/>
          </w:tcPr>
          <w:p w14:paraId="1FE5A5CD" w14:textId="77777777" w:rsidR="00934BC1" w:rsidRDefault="00934BC1" w:rsidP="00271960">
            <w:pPr>
              <w:pStyle w:val="Compact"/>
            </w:pPr>
          </w:p>
        </w:tc>
        <w:tc>
          <w:tcPr>
            <w:tcW w:w="990" w:type="dxa"/>
          </w:tcPr>
          <w:p w14:paraId="48165BD3" w14:textId="77777777" w:rsidR="00934BC1" w:rsidRDefault="00934BC1" w:rsidP="00271960">
            <w:pPr>
              <w:pStyle w:val="Compact"/>
            </w:pPr>
          </w:p>
        </w:tc>
        <w:tc>
          <w:tcPr>
            <w:tcW w:w="990" w:type="dxa"/>
          </w:tcPr>
          <w:p w14:paraId="1CCD89E4" w14:textId="77777777" w:rsidR="00934BC1" w:rsidRDefault="00934BC1" w:rsidP="00271960">
            <w:pPr>
              <w:pStyle w:val="Compact"/>
            </w:pPr>
          </w:p>
        </w:tc>
        <w:tc>
          <w:tcPr>
            <w:tcW w:w="990" w:type="dxa"/>
          </w:tcPr>
          <w:p w14:paraId="142FBA4F" w14:textId="77777777" w:rsidR="00934BC1" w:rsidRDefault="00934BC1" w:rsidP="00271960">
            <w:pPr>
              <w:pStyle w:val="Compact"/>
            </w:pPr>
          </w:p>
        </w:tc>
      </w:tr>
      <w:tr w:rsidR="00934BC1" w14:paraId="1228CCDF" w14:textId="77777777" w:rsidTr="00271960">
        <w:tc>
          <w:tcPr>
            <w:tcW w:w="990" w:type="dxa"/>
          </w:tcPr>
          <w:p w14:paraId="766F578C" w14:textId="77777777" w:rsidR="00934BC1" w:rsidRDefault="00934BC1" w:rsidP="00271960">
            <w:pPr>
              <w:pStyle w:val="Compact"/>
            </w:pPr>
            <w:r>
              <w:t>2</w:t>
            </w:r>
          </w:p>
        </w:tc>
        <w:tc>
          <w:tcPr>
            <w:tcW w:w="990" w:type="dxa"/>
          </w:tcPr>
          <w:p w14:paraId="287E8A60" w14:textId="77777777" w:rsidR="00934BC1" w:rsidRDefault="00934BC1" w:rsidP="00271960">
            <w:pPr>
              <w:pStyle w:val="Compact"/>
            </w:pPr>
          </w:p>
        </w:tc>
        <w:tc>
          <w:tcPr>
            <w:tcW w:w="990" w:type="dxa"/>
          </w:tcPr>
          <w:p w14:paraId="198F49BD" w14:textId="77777777" w:rsidR="00934BC1" w:rsidRDefault="00934BC1" w:rsidP="00271960">
            <w:pPr>
              <w:pStyle w:val="Compact"/>
            </w:pPr>
          </w:p>
        </w:tc>
        <w:tc>
          <w:tcPr>
            <w:tcW w:w="990" w:type="dxa"/>
          </w:tcPr>
          <w:p w14:paraId="290C885E" w14:textId="77777777" w:rsidR="00934BC1" w:rsidRDefault="00934BC1" w:rsidP="00271960">
            <w:pPr>
              <w:pStyle w:val="Compact"/>
            </w:pPr>
          </w:p>
        </w:tc>
        <w:tc>
          <w:tcPr>
            <w:tcW w:w="990" w:type="dxa"/>
          </w:tcPr>
          <w:p w14:paraId="60D8342C" w14:textId="77777777" w:rsidR="00934BC1" w:rsidRDefault="00934BC1" w:rsidP="00271960">
            <w:pPr>
              <w:pStyle w:val="Compact"/>
            </w:pPr>
          </w:p>
        </w:tc>
        <w:tc>
          <w:tcPr>
            <w:tcW w:w="990" w:type="dxa"/>
          </w:tcPr>
          <w:p w14:paraId="61565466" w14:textId="77777777" w:rsidR="00934BC1" w:rsidRDefault="00934BC1" w:rsidP="00271960">
            <w:pPr>
              <w:pStyle w:val="Compact"/>
            </w:pPr>
          </w:p>
        </w:tc>
        <w:tc>
          <w:tcPr>
            <w:tcW w:w="990" w:type="dxa"/>
          </w:tcPr>
          <w:p w14:paraId="47F0B3C8" w14:textId="77777777" w:rsidR="00934BC1" w:rsidRDefault="00934BC1" w:rsidP="00271960">
            <w:pPr>
              <w:pStyle w:val="Compact"/>
            </w:pPr>
          </w:p>
        </w:tc>
        <w:tc>
          <w:tcPr>
            <w:tcW w:w="990" w:type="dxa"/>
          </w:tcPr>
          <w:p w14:paraId="782DDA9E" w14:textId="77777777" w:rsidR="00934BC1" w:rsidRDefault="00934BC1" w:rsidP="00271960">
            <w:pPr>
              <w:pStyle w:val="Compact"/>
            </w:pPr>
          </w:p>
        </w:tc>
      </w:tr>
      <w:tr w:rsidR="00934BC1" w14:paraId="7DAC29D0" w14:textId="77777777" w:rsidTr="00271960">
        <w:tc>
          <w:tcPr>
            <w:tcW w:w="990" w:type="dxa"/>
          </w:tcPr>
          <w:p w14:paraId="42484906" w14:textId="77777777" w:rsidR="00934BC1" w:rsidRDefault="00934BC1" w:rsidP="00271960">
            <w:pPr>
              <w:pStyle w:val="Compact"/>
            </w:pPr>
            <w:r>
              <w:t>3</w:t>
            </w:r>
          </w:p>
        </w:tc>
        <w:tc>
          <w:tcPr>
            <w:tcW w:w="990" w:type="dxa"/>
          </w:tcPr>
          <w:p w14:paraId="6A2645FE" w14:textId="77777777" w:rsidR="00934BC1" w:rsidRDefault="00934BC1" w:rsidP="00271960">
            <w:pPr>
              <w:pStyle w:val="Compact"/>
            </w:pPr>
          </w:p>
        </w:tc>
        <w:tc>
          <w:tcPr>
            <w:tcW w:w="990" w:type="dxa"/>
          </w:tcPr>
          <w:p w14:paraId="595800CE" w14:textId="77777777" w:rsidR="00934BC1" w:rsidRDefault="00934BC1" w:rsidP="00271960">
            <w:pPr>
              <w:pStyle w:val="Compact"/>
            </w:pPr>
          </w:p>
        </w:tc>
        <w:tc>
          <w:tcPr>
            <w:tcW w:w="990" w:type="dxa"/>
          </w:tcPr>
          <w:p w14:paraId="2023CF61" w14:textId="77777777" w:rsidR="00934BC1" w:rsidRDefault="00934BC1" w:rsidP="00271960">
            <w:pPr>
              <w:pStyle w:val="Compact"/>
            </w:pPr>
          </w:p>
        </w:tc>
        <w:tc>
          <w:tcPr>
            <w:tcW w:w="990" w:type="dxa"/>
          </w:tcPr>
          <w:p w14:paraId="18D78F56" w14:textId="77777777" w:rsidR="00934BC1" w:rsidRDefault="00934BC1" w:rsidP="00271960">
            <w:pPr>
              <w:pStyle w:val="Compact"/>
            </w:pPr>
          </w:p>
        </w:tc>
        <w:tc>
          <w:tcPr>
            <w:tcW w:w="990" w:type="dxa"/>
          </w:tcPr>
          <w:p w14:paraId="20A29A94" w14:textId="77777777" w:rsidR="00934BC1" w:rsidRDefault="00934BC1" w:rsidP="00271960">
            <w:pPr>
              <w:pStyle w:val="Compact"/>
            </w:pPr>
          </w:p>
        </w:tc>
        <w:tc>
          <w:tcPr>
            <w:tcW w:w="990" w:type="dxa"/>
          </w:tcPr>
          <w:p w14:paraId="1910EC6C" w14:textId="77777777" w:rsidR="00934BC1" w:rsidRDefault="00934BC1" w:rsidP="00271960">
            <w:pPr>
              <w:pStyle w:val="Compact"/>
            </w:pPr>
          </w:p>
        </w:tc>
        <w:tc>
          <w:tcPr>
            <w:tcW w:w="990" w:type="dxa"/>
          </w:tcPr>
          <w:p w14:paraId="394A97BE" w14:textId="77777777" w:rsidR="00934BC1" w:rsidRDefault="00934BC1" w:rsidP="00271960">
            <w:pPr>
              <w:pStyle w:val="Compact"/>
            </w:pPr>
          </w:p>
        </w:tc>
      </w:tr>
      <w:tr w:rsidR="00934BC1" w14:paraId="494DCFEA" w14:textId="77777777" w:rsidTr="00271960">
        <w:tc>
          <w:tcPr>
            <w:tcW w:w="990" w:type="dxa"/>
          </w:tcPr>
          <w:p w14:paraId="50CD0FF1" w14:textId="77777777" w:rsidR="00934BC1" w:rsidRDefault="00934BC1" w:rsidP="00271960">
            <w:pPr>
              <w:pStyle w:val="Compact"/>
            </w:pPr>
            <w:r>
              <w:t>4</w:t>
            </w:r>
          </w:p>
        </w:tc>
        <w:tc>
          <w:tcPr>
            <w:tcW w:w="990" w:type="dxa"/>
          </w:tcPr>
          <w:p w14:paraId="65E9624C" w14:textId="77777777" w:rsidR="00934BC1" w:rsidRDefault="00934BC1" w:rsidP="00271960">
            <w:pPr>
              <w:pStyle w:val="Compact"/>
            </w:pPr>
          </w:p>
        </w:tc>
        <w:tc>
          <w:tcPr>
            <w:tcW w:w="990" w:type="dxa"/>
          </w:tcPr>
          <w:p w14:paraId="456CDDF8" w14:textId="77777777" w:rsidR="00934BC1" w:rsidRDefault="00934BC1" w:rsidP="00271960">
            <w:pPr>
              <w:pStyle w:val="Compact"/>
            </w:pPr>
          </w:p>
        </w:tc>
        <w:tc>
          <w:tcPr>
            <w:tcW w:w="990" w:type="dxa"/>
          </w:tcPr>
          <w:p w14:paraId="7C8C3D32" w14:textId="77777777" w:rsidR="00934BC1" w:rsidRDefault="00934BC1" w:rsidP="00271960">
            <w:pPr>
              <w:pStyle w:val="Compact"/>
            </w:pPr>
          </w:p>
        </w:tc>
        <w:tc>
          <w:tcPr>
            <w:tcW w:w="990" w:type="dxa"/>
          </w:tcPr>
          <w:p w14:paraId="2B1499A8" w14:textId="77777777" w:rsidR="00934BC1" w:rsidRDefault="00934BC1" w:rsidP="00271960">
            <w:pPr>
              <w:pStyle w:val="Compact"/>
            </w:pPr>
          </w:p>
        </w:tc>
        <w:tc>
          <w:tcPr>
            <w:tcW w:w="990" w:type="dxa"/>
          </w:tcPr>
          <w:p w14:paraId="50578A7C" w14:textId="77777777" w:rsidR="00934BC1" w:rsidRDefault="00934BC1" w:rsidP="00271960">
            <w:pPr>
              <w:pStyle w:val="Compact"/>
            </w:pPr>
          </w:p>
        </w:tc>
        <w:tc>
          <w:tcPr>
            <w:tcW w:w="990" w:type="dxa"/>
          </w:tcPr>
          <w:p w14:paraId="4968A9B0" w14:textId="77777777" w:rsidR="00934BC1" w:rsidRDefault="00934BC1" w:rsidP="00271960">
            <w:pPr>
              <w:pStyle w:val="Compact"/>
            </w:pPr>
          </w:p>
        </w:tc>
        <w:tc>
          <w:tcPr>
            <w:tcW w:w="990" w:type="dxa"/>
          </w:tcPr>
          <w:p w14:paraId="4F429B54" w14:textId="77777777" w:rsidR="00934BC1" w:rsidRDefault="00934BC1" w:rsidP="00271960">
            <w:pPr>
              <w:pStyle w:val="Compact"/>
            </w:pPr>
          </w:p>
        </w:tc>
      </w:tr>
      <w:tr w:rsidR="00934BC1" w14:paraId="742824F4" w14:textId="77777777" w:rsidTr="00271960">
        <w:tc>
          <w:tcPr>
            <w:tcW w:w="990" w:type="dxa"/>
          </w:tcPr>
          <w:p w14:paraId="492E1B26" w14:textId="3CCBE643" w:rsidR="00934BC1" w:rsidRDefault="00934BC1" w:rsidP="00271960">
            <w:pPr>
              <w:pStyle w:val="Compact"/>
            </w:pPr>
            <w:r>
              <w:t>5</w:t>
            </w:r>
            <w:r>
              <w:t>0</w:t>
            </w:r>
          </w:p>
        </w:tc>
        <w:tc>
          <w:tcPr>
            <w:tcW w:w="990" w:type="dxa"/>
          </w:tcPr>
          <w:p w14:paraId="08D4642A" w14:textId="77777777" w:rsidR="00934BC1" w:rsidRDefault="00934BC1" w:rsidP="00271960">
            <w:pPr>
              <w:pStyle w:val="Compact"/>
            </w:pPr>
          </w:p>
        </w:tc>
        <w:tc>
          <w:tcPr>
            <w:tcW w:w="990" w:type="dxa"/>
          </w:tcPr>
          <w:p w14:paraId="57134D30" w14:textId="77777777" w:rsidR="00934BC1" w:rsidRDefault="00934BC1" w:rsidP="00271960">
            <w:pPr>
              <w:pStyle w:val="Compact"/>
            </w:pPr>
          </w:p>
        </w:tc>
        <w:tc>
          <w:tcPr>
            <w:tcW w:w="990" w:type="dxa"/>
          </w:tcPr>
          <w:p w14:paraId="1A85118B" w14:textId="77777777" w:rsidR="00934BC1" w:rsidRDefault="00934BC1" w:rsidP="00271960">
            <w:pPr>
              <w:pStyle w:val="Compact"/>
            </w:pPr>
          </w:p>
        </w:tc>
        <w:tc>
          <w:tcPr>
            <w:tcW w:w="990" w:type="dxa"/>
          </w:tcPr>
          <w:p w14:paraId="7DFEB292" w14:textId="77777777" w:rsidR="00934BC1" w:rsidRDefault="00934BC1" w:rsidP="00271960">
            <w:pPr>
              <w:pStyle w:val="Compact"/>
            </w:pPr>
          </w:p>
        </w:tc>
        <w:tc>
          <w:tcPr>
            <w:tcW w:w="990" w:type="dxa"/>
          </w:tcPr>
          <w:p w14:paraId="2F158A45" w14:textId="77777777" w:rsidR="00934BC1" w:rsidRDefault="00934BC1" w:rsidP="00271960">
            <w:pPr>
              <w:pStyle w:val="Compact"/>
            </w:pPr>
          </w:p>
        </w:tc>
        <w:tc>
          <w:tcPr>
            <w:tcW w:w="990" w:type="dxa"/>
          </w:tcPr>
          <w:p w14:paraId="68663D06" w14:textId="77777777" w:rsidR="00934BC1" w:rsidRDefault="00934BC1" w:rsidP="00271960">
            <w:pPr>
              <w:pStyle w:val="Compact"/>
            </w:pPr>
          </w:p>
        </w:tc>
        <w:tc>
          <w:tcPr>
            <w:tcW w:w="990" w:type="dxa"/>
          </w:tcPr>
          <w:p w14:paraId="354005B8" w14:textId="77777777" w:rsidR="00934BC1" w:rsidRDefault="00934BC1" w:rsidP="00271960">
            <w:pPr>
              <w:pStyle w:val="Compact"/>
            </w:pPr>
          </w:p>
        </w:tc>
      </w:tr>
    </w:tbl>
    <w:p w14:paraId="431E9EEC" w14:textId="77777777" w:rsidR="00934BC1" w:rsidRDefault="00934BC1" w:rsidP="00934BC1">
      <w:r>
        <w:pict w14:anchorId="79DAB01F">
          <v:rect id="_x0000_i1025" style="width:0;height:1.5pt" o:hralign="center" o:hrstd="t" o:hr="t"/>
        </w:pict>
      </w:r>
    </w:p>
    <w:p w14:paraId="08C3AE5C" w14:textId="77777777" w:rsidR="00934BC1" w:rsidRDefault="00934BC1" w:rsidP="00934BC1">
      <w:pPr>
        <w:pStyle w:val="Heading1"/>
      </w:pPr>
      <w:bookmarkStart w:id="2" w:name="research-gap-analysis-template"/>
      <w:bookmarkEnd w:id="0"/>
      <w:bookmarkEnd w:id="1"/>
      <w:r>
        <w:t>2. Research Gap Analysis Template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934BC1" w14:paraId="68915536" w14:textId="77777777" w:rsidTr="002719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604C51B" w14:textId="77777777" w:rsidR="00934BC1" w:rsidRDefault="00934BC1" w:rsidP="00271960">
            <w:pPr>
              <w:pStyle w:val="Compact"/>
            </w:pPr>
            <w:r>
              <w:t>Existing Research/Method</w:t>
            </w:r>
          </w:p>
        </w:tc>
        <w:tc>
          <w:tcPr>
            <w:tcW w:w="1980" w:type="dxa"/>
          </w:tcPr>
          <w:p w14:paraId="100A73CE" w14:textId="77777777" w:rsidR="00934BC1" w:rsidRDefault="00934BC1" w:rsidP="00271960">
            <w:pPr>
              <w:pStyle w:val="Compact"/>
            </w:pPr>
            <w:r>
              <w:t>Identified Limitation</w:t>
            </w:r>
          </w:p>
        </w:tc>
        <w:tc>
          <w:tcPr>
            <w:tcW w:w="1980" w:type="dxa"/>
          </w:tcPr>
          <w:p w14:paraId="7C0954E3" w14:textId="77777777" w:rsidR="00934BC1" w:rsidRDefault="00934BC1" w:rsidP="00271960">
            <w:pPr>
              <w:pStyle w:val="Compact"/>
            </w:pPr>
            <w:r>
              <w:t>Research Gap</w:t>
            </w:r>
          </w:p>
        </w:tc>
        <w:tc>
          <w:tcPr>
            <w:tcW w:w="1980" w:type="dxa"/>
          </w:tcPr>
          <w:p w14:paraId="0D0A8B5E" w14:textId="77777777" w:rsidR="00934BC1" w:rsidRDefault="00934BC1" w:rsidP="00271960">
            <w:pPr>
              <w:pStyle w:val="Compact"/>
            </w:pPr>
            <w:r>
              <w:t>Proposed Improvement</w:t>
            </w:r>
          </w:p>
        </w:tc>
      </w:tr>
      <w:tr w:rsidR="00934BC1" w14:paraId="5D0D9969" w14:textId="77777777" w:rsidTr="00271960">
        <w:tc>
          <w:tcPr>
            <w:tcW w:w="1980" w:type="dxa"/>
          </w:tcPr>
          <w:p w14:paraId="2A7EDE12" w14:textId="754D6045" w:rsidR="00934BC1" w:rsidRDefault="00934BC1" w:rsidP="00271960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601A3021" w14:textId="77777777" w:rsidR="00934BC1" w:rsidRDefault="00934BC1" w:rsidP="00271960">
            <w:pPr>
              <w:pStyle w:val="Compact"/>
            </w:pPr>
          </w:p>
        </w:tc>
        <w:tc>
          <w:tcPr>
            <w:tcW w:w="1980" w:type="dxa"/>
          </w:tcPr>
          <w:p w14:paraId="67B548CA" w14:textId="77777777" w:rsidR="00934BC1" w:rsidRDefault="00934BC1" w:rsidP="00271960">
            <w:pPr>
              <w:pStyle w:val="Compact"/>
            </w:pPr>
          </w:p>
        </w:tc>
        <w:tc>
          <w:tcPr>
            <w:tcW w:w="1980" w:type="dxa"/>
          </w:tcPr>
          <w:p w14:paraId="30B64F51" w14:textId="77777777" w:rsidR="00934BC1" w:rsidRDefault="00934BC1" w:rsidP="00271960">
            <w:pPr>
              <w:pStyle w:val="Compact"/>
            </w:pPr>
          </w:p>
        </w:tc>
      </w:tr>
      <w:tr w:rsidR="00934BC1" w14:paraId="60DF3D5D" w14:textId="77777777" w:rsidTr="00271960">
        <w:tc>
          <w:tcPr>
            <w:tcW w:w="1980" w:type="dxa"/>
          </w:tcPr>
          <w:p w14:paraId="6DC339D1" w14:textId="34731F4B" w:rsidR="00934BC1" w:rsidRDefault="00934BC1" w:rsidP="0027196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758DFD9C" w14:textId="77777777" w:rsidR="00934BC1" w:rsidRDefault="00934BC1" w:rsidP="00271960">
            <w:pPr>
              <w:pStyle w:val="Compact"/>
            </w:pPr>
          </w:p>
        </w:tc>
        <w:tc>
          <w:tcPr>
            <w:tcW w:w="1980" w:type="dxa"/>
          </w:tcPr>
          <w:p w14:paraId="63473F15" w14:textId="77777777" w:rsidR="00934BC1" w:rsidRDefault="00934BC1" w:rsidP="00271960">
            <w:pPr>
              <w:pStyle w:val="Compact"/>
            </w:pPr>
          </w:p>
        </w:tc>
        <w:tc>
          <w:tcPr>
            <w:tcW w:w="1980" w:type="dxa"/>
          </w:tcPr>
          <w:p w14:paraId="3F4BFABF" w14:textId="77777777" w:rsidR="00934BC1" w:rsidRDefault="00934BC1" w:rsidP="00271960">
            <w:pPr>
              <w:pStyle w:val="Compact"/>
            </w:pPr>
          </w:p>
        </w:tc>
      </w:tr>
      <w:tr w:rsidR="00934BC1" w14:paraId="10D8D803" w14:textId="77777777" w:rsidTr="00271960">
        <w:tc>
          <w:tcPr>
            <w:tcW w:w="1980" w:type="dxa"/>
          </w:tcPr>
          <w:p w14:paraId="6F41F9AA" w14:textId="3F844D33" w:rsidR="00934BC1" w:rsidRDefault="00934BC1" w:rsidP="00271960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14:paraId="5113E9A4" w14:textId="77777777" w:rsidR="00934BC1" w:rsidRDefault="00934BC1" w:rsidP="00271960">
            <w:pPr>
              <w:pStyle w:val="Compact"/>
            </w:pPr>
          </w:p>
        </w:tc>
        <w:tc>
          <w:tcPr>
            <w:tcW w:w="1980" w:type="dxa"/>
          </w:tcPr>
          <w:p w14:paraId="03F70E3A" w14:textId="77777777" w:rsidR="00934BC1" w:rsidRDefault="00934BC1" w:rsidP="00271960">
            <w:pPr>
              <w:pStyle w:val="Compact"/>
            </w:pPr>
          </w:p>
        </w:tc>
        <w:tc>
          <w:tcPr>
            <w:tcW w:w="1980" w:type="dxa"/>
          </w:tcPr>
          <w:p w14:paraId="37E96BC9" w14:textId="77777777" w:rsidR="00934BC1" w:rsidRDefault="00934BC1" w:rsidP="00271960">
            <w:pPr>
              <w:pStyle w:val="Compact"/>
            </w:pPr>
          </w:p>
        </w:tc>
      </w:tr>
      <w:tr w:rsidR="00934BC1" w14:paraId="58F5E17D" w14:textId="77777777" w:rsidTr="00271960">
        <w:tc>
          <w:tcPr>
            <w:tcW w:w="1980" w:type="dxa"/>
          </w:tcPr>
          <w:p w14:paraId="69E3A455" w14:textId="519265E8" w:rsidR="00934BC1" w:rsidRDefault="00934BC1" w:rsidP="00271960">
            <w:pPr>
              <w:pStyle w:val="Compact"/>
            </w:pPr>
            <w:r>
              <w:t>4</w:t>
            </w:r>
          </w:p>
        </w:tc>
        <w:tc>
          <w:tcPr>
            <w:tcW w:w="1980" w:type="dxa"/>
          </w:tcPr>
          <w:p w14:paraId="5D244863" w14:textId="77777777" w:rsidR="00934BC1" w:rsidRDefault="00934BC1" w:rsidP="00271960">
            <w:pPr>
              <w:pStyle w:val="Compact"/>
            </w:pPr>
          </w:p>
        </w:tc>
        <w:tc>
          <w:tcPr>
            <w:tcW w:w="1980" w:type="dxa"/>
          </w:tcPr>
          <w:p w14:paraId="53F9F34D" w14:textId="77777777" w:rsidR="00934BC1" w:rsidRDefault="00934BC1" w:rsidP="00271960">
            <w:pPr>
              <w:pStyle w:val="Compact"/>
            </w:pPr>
          </w:p>
        </w:tc>
        <w:tc>
          <w:tcPr>
            <w:tcW w:w="1980" w:type="dxa"/>
          </w:tcPr>
          <w:p w14:paraId="36F7BC0C" w14:textId="77777777" w:rsidR="00934BC1" w:rsidRDefault="00934BC1" w:rsidP="00271960">
            <w:pPr>
              <w:pStyle w:val="Compact"/>
            </w:pPr>
          </w:p>
        </w:tc>
      </w:tr>
      <w:tr w:rsidR="00934BC1" w14:paraId="340D2DDE" w14:textId="77777777" w:rsidTr="00271960">
        <w:tc>
          <w:tcPr>
            <w:tcW w:w="1980" w:type="dxa"/>
          </w:tcPr>
          <w:p w14:paraId="6BD85D09" w14:textId="785C60F3" w:rsidR="00934BC1" w:rsidRDefault="00934BC1" w:rsidP="00271960">
            <w:pPr>
              <w:pStyle w:val="Compact"/>
            </w:pPr>
            <w:r>
              <w:t>5</w:t>
            </w:r>
          </w:p>
        </w:tc>
        <w:tc>
          <w:tcPr>
            <w:tcW w:w="1980" w:type="dxa"/>
          </w:tcPr>
          <w:p w14:paraId="6676204C" w14:textId="77777777" w:rsidR="00934BC1" w:rsidRDefault="00934BC1" w:rsidP="00271960">
            <w:pPr>
              <w:pStyle w:val="Compact"/>
            </w:pPr>
          </w:p>
        </w:tc>
        <w:tc>
          <w:tcPr>
            <w:tcW w:w="1980" w:type="dxa"/>
          </w:tcPr>
          <w:p w14:paraId="5CC1F187" w14:textId="77777777" w:rsidR="00934BC1" w:rsidRDefault="00934BC1" w:rsidP="00271960">
            <w:pPr>
              <w:pStyle w:val="Compact"/>
            </w:pPr>
          </w:p>
        </w:tc>
        <w:tc>
          <w:tcPr>
            <w:tcW w:w="1980" w:type="dxa"/>
          </w:tcPr>
          <w:p w14:paraId="175BB3CB" w14:textId="77777777" w:rsidR="00934BC1" w:rsidRDefault="00934BC1" w:rsidP="00271960">
            <w:pPr>
              <w:pStyle w:val="Compact"/>
            </w:pPr>
          </w:p>
        </w:tc>
      </w:tr>
    </w:tbl>
    <w:p w14:paraId="78A55D2F" w14:textId="77777777" w:rsidR="00934BC1" w:rsidRDefault="00934BC1" w:rsidP="00934BC1">
      <w:r>
        <w:pict w14:anchorId="55A39158">
          <v:rect id="_x0000_i1026" style="width:0;height:1.5pt" o:hralign="center" o:hrstd="t" o:hr="t"/>
        </w:pict>
      </w:r>
    </w:p>
    <w:p w14:paraId="7AF4D579" w14:textId="77777777" w:rsidR="00934BC1" w:rsidRDefault="00934BC1" w:rsidP="00934BC1">
      <w:pPr>
        <w:pStyle w:val="Heading1"/>
      </w:pPr>
      <w:bookmarkStart w:id="3" w:name="dataset-study-report-template"/>
      <w:bookmarkEnd w:id="2"/>
      <w:r>
        <w:t>3. Dataset Study Report Template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76"/>
        <w:gridCol w:w="926"/>
      </w:tblGrid>
      <w:tr w:rsidR="00934BC1" w14:paraId="706025FD" w14:textId="77777777" w:rsidTr="002719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AE7779" w14:textId="77777777" w:rsidR="00934BC1" w:rsidRDefault="00934BC1" w:rsidP="0027196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492A21D1" w14:textId="77777777" w:rsidR="00934BC1" w:rsidRDefault="00934BC1" w:rsidP="00271960">
            <w:pPr>
              <w:pStyle w:val="Compact"/>
            </w:pPr>
            <w:r>
              <w:t>Details</w:t>
            </w:r>
          </w:p>
        </w:tc>
      </w:tr>
      <w:tr w:rsidR="00934BC1" w14:paraId="776E6FCB" w14:textId="77777777" w:rsidTr="00271960">
        <w:tc>
          <w:tcPr>
            <w:tcW w:w="0" w:type="auto"/>
          </w:tcPr>
          <w:p w14:paraId="339E5DA9" w14:textId="77777777" w:rsidR="00934BC1" w:rsidRDefault="00934BC1" w:rsidP="00271960">
            <w:pPr>
              <w:pStyle w:val="Compact"/>
            </w:pPr>
            <w:r>
              <w:t>Dataset Name</w:t>
            </w:r>
          </w:p>
        </w:tc>
        <w:tc>
          <w:tcPr>
            <w:tcW w:w="0" w:type="auto"/>
          </w:tcPr>
          <w:p w14:paraId="5D7BF4E2" w14:textId="77777777" w:rsidR="00934BC1" w:rsidRDefault="00934BC1" w:rsidP="00271960">
            <w:pPr>
              <w:pStyle w:val="Compact"/>
            </w:pPr>
          </w:p>
        </w:tc>
      </w:tr>
      <w:tr w:rsidR="00934BC1" w14:paraId="60CE34E9" w14:textId="77777777" w:rsidTr="00271960">
        <w:tc>
          <w:tcPr>
            <w:tcW w:w="0" w:type="auto"/>
          </w:tcPr>
          <w:p w14:paraId="62C3BBF3" w14:textId="77777777" w:rsidR="00934BC1" w:rsidRDefault="00934BC1" w:rsidP="00271960">
            <w:pPr>
              <w:pStyle w:val="Compact"/>
            </w:pPr>
            <w:r>
              <w:t>Source of Dataset</w:t>
            </w:r>
          </w:p>
        </w:tc>
        <w:tc>
          <w:tcPr>
            <w:tcW w:w="0" w:type="auto"/>
          </w:tcPr>
          <w:p w14:paraId="0A0E4733" w14:textId="77777777" w:rsidR="00934BC1" w:rsidRDefault="00934BC1" w:rsidP="00271960">
            <w:pPr>
              <w:pStyle w:val="Compact"/>
            </w:pPr>
          </w:p>
        </w:tc>
      </w:tr>
      <w:tr w:rsidR="00934BC1" w14:paraId="3F9E9315" w14:textId="77777777" w:rsidTr="00271960">
        <w:tc>
          <w:tcPr>
            <w:tcW w:w="0" w:type="auto"/>
          </w:tcPr>
          <w:p w14:paraId="61D0B020" w14:textId="77777777" w:rsidR="00934BC1" w:rsidRDefault="00934BC1" w:rsidP="00271960">
            <w:pPr>
              <w:pStyle w:val="Compact"/>
            </w:pPr>
            <w:r>
              <w:t>Domain</w:t>
            </w:r>
          </w:p>
        </w:tc>
        <w:tc>
          <w:tcPr>
            <w:tcW w:w="0" w:type="auto"/>
          </w:tcPr>
          <w:p w14:paraId="1E01A188" w14:textId="77777777" w:rsidR="00934BC1" w:rsidRDefault="00934BC1" w:rsidP="00271960">
            <w:pPr>
              <w:pStyle w:val="Compact"/>
            </w:pPr>
          </w:p>
        </w:tc>
      </w:tr>
      <w:tr w:rsidR="00934BC1" w14:paraId="0049A843" w14:textId="77777777" w:rsidTr="00271960">
        <w:tc>
          <w:tcPr>
            <w:tcW w:w="0" w:type="auto"/>
          </w:tcPr>
          <w:p w14:paraId="417D5AB4" w14:textId="77777777" w:rsidR="00934BC1" w:rsidRDefault="00934BC1" w:rsidP="00271960">
            <w:pPr>
              <w:pStyle w:val="Compact"/>
            </w:pPr>
            <w:r>
              <w:t>Number of Records</w:t>
            </w:r>
          </w:p>
        </w:tc>
        <w:tc>
          <w:tcPr>
            <w:tcW w:w="0" w:type="auto"/>
          </w:tcPr>
          <w:p w14:paraId="010D8F93" w14:textId="77777777" w:rsidR="00934BC1" w:rsidRDefault="00934BC1" w:rsidP="00271960">
            <w:pPr>
              <w:pStyle w:val="Compact"/>
            </w:pPr>
          </w:p>
        </w:tc>
      </w:tr>
      <w:tr w:rsidR="00934BC1" w14:paraId="4E4611D1" w14:textId="77777777" w:rsidTr="00271960">
        <w:tc>
          <w:tcPr>
            <w:tcW w:w="0" w:type="auto"/>
          </w:tcPr>
          <w:p w14:paraId="24C8CC1D" w14:textId="77777777" w:rsidR="00934BC1" w:rsidRDefault="00934BC1" w:rsidP="00271960">
            <w:pPr>
              <w:pStyle w:val="Compact"/>
            </w:pPr>
            <w:r>
              <w:t>Number of Features</w:t>
            </w:r>
          </w:p>
        </w:tc>
        <w:tc>
          <w:tcPr>
            <w:tcW w:w="0" w:type="auto"/>
          </w:tcPr>
          <w:p w14:paraId="464B353C" w14:textId="77777777" w:rsidR="00934BC1" w:rsidRDefault="00934BC1" w:rsidP="00271960">
            <w:pPr>
              <w:pStyle w:val="Compact"/>
            </w:pPr>
          </w:p>
        </w:tc>
      </w:tr>
      <w:tr w:rsidR="00934BC1" w14:paraId="67038C7B" w14:textId="77777777" w:rsidTr="00271960">
        <w:tc>
          <w:tcPr>
            <w:tcW w:w="0" w:type="auto"/>
          </w:tcPr>
          <w:p w14:paraId="712662A7" w14:textId="77777777" w:rsidR="00934BC1" w:rsidRDefault="00934BC1" w:rsidP="00271960">
            <w:pPr>
              <w:pStyle w:val="Compact"/>
            </w:pPr>
            <w:r>
              <w:t>Target Variable</w:t>
            </w:r>
          </w:p>
        </w:tc>
        <w:tc>
          <w:tcPr>
            <w:tcW w:w="0" w:type="auto"/>
          </w:tcPr>
          <w:p w14:paraId="68A397CD" w14:textId="77777777" w:rsidR="00934BC1" w:rsidRDefault="00934BC1" w:rsidP="00271960">
            <w:pPr>
              <w:pStyle w:val="Compact"/>
            </w:pPr>
          </w:p>
        </w:tc>
      </w:tr>
      <w:tr w:rsidR="00934BC1" w14:paraId="3B973284" w14:textId="77777777" w:rsidTr="00271960">
        <w:tc>
          <w:tcPr>
            <w:tcW w:w="0" w:type="auto"/>
          </w:tcPr>
          <w:p w14:paraId="0E3131F0" w14:textId="77777777" w:rsidR="00934BC1" w:rsidRDefault="00934BC1" w:rsidP="00271960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10558335" w14:textId="77777777" w:rsidR="00934BC1" w:rsidRDefault="00934BC1" w:rsidP="00271960">
            <w:pPr>
              <w:pStyle w:val="Compact"/>
            </w:pPr>
          </w:p>
        </w:tc>
      </w:tr>
      <w:tr w:rsidR="00934BC1" w14:paraId="1041F551" w14:textId="77777777" w:rsidTr="00271960">
        <w:tc>
          <w:tcPr>
            <w:tcW w:w="0" w:type="auto"/>
          </w:tcPr>
          <w:p w14:paraId="3279B683" w14:textId="77777777" w:rsidR="00934BC1" w:rsidRDefault="00934BC1" w:rsidP="00271960">
            <w:pPr>
              <w:pStyle w:val="Compact"/>
            </w:pPr>
            <w:r>
              <w:t>Missing Values Present</w:t>
            </w:r>
          </w:p>
        </w:tc>
        <w:tc>
          <w:tcPr>
            <w:tcW w:w="0" w:type="auto"/>
          </w:tcPr>
          <w:p w14:paraId="025BA127" w14:textId="77777777" w:rsidR="00934BC1" w:rsidRDefault="00934BC1" w:rsidP="00271960">
            <w:pPr>
              <w:pStyle w:val="Compact"/>
            </w:pPr>
          </w:p>
        </w:tc>
      </w:tr>
      <w:tr w:rsidR="00934BC1" w14:paraId="4AC0F2CE" w14:textId="77777777" w:rsidTr="00271960">
        <w:tc>
          <w:tcPr>
            <w:tcW w:w="0" w:type="auto"/>
          </w:tcPr>
          <w:p w14:paraId="4D6CD4FB" w14:textId="77777777" w:rsidR="00934BC1" w:rsidRDefault="00934BC1" w:rsidP="00271960">
            <w:pPr>
              <w:pStyle w:val="Compact"/>
            </w:pPr>
            <w:r>
              <w:t>Preprocessing Required</w:t>
            </w:r>
          </w:p>
        </w:tc>
        <w:tc>
          <w:tcPr>
            <w:tcW w:w="0" w:type="auto"/>
          </w:tcPr>
          <w:p w14:paraId="633386A2" w14:textId="77777777" w:rsidR="00934BC1" w:rsidRDefault="00934BC1" w:rsidP="00271960">
            <w:pPr>
              <w:pStyle w:val="Compact"/>
            </w:pPr>
          </w:p>
        </w:tc>
      </w:tr>
      <w:tr w:rsidR="00934BC1" w14:paraId="4AFD8ECA" w14:textId="77777777" w:rsidTr="00271960">
        <w:tc>
          <w:tcPr>
            <w:tcW w:w="0" w:type="auto"/>
          </w:tcPr>
          <w:p w14:paraId="672FAFA3" w14:textId="77777777" w:rsidR="00934BC1" w:rsidRDefault="00934BC1" w:rsidP="00271960">
            <w:pPr>
              <w:pStyle w:val="Compact"/>
            </w:pPr>
            <w:r>
              <w:lastRenderedPageBreak/>
              <w:t>Tools Used for Analysis</w:t>
            </w:r>
          </w:p>
        </w:tc>
        <w:tc>
          <w:tcPr>
            <w:tcW w:w="0" w:type="auto"/>
          </w:tcPr>
          <w:p w14:paraId="2B71E226" w14:textId="77777777" w:rsidR="00934BC1" w:rsidRDefault="00934BC1" w:rsidP="00271960">
            <w:pPr>
              <w:pStyle w:val="Compact"/>
            </w:pPr>
          </w:p>
        </w:tc>
      </w:tr>
      <w:tr w:rsidR="00934BC1" w14:paraId="4B9DD1FB" w14:textId="77777777" w:rsidTr="00271960">
        <w:tc>
          <w:tcPr>
            <w:tcW w:w="0" w:type="auto"/>
          </w:tcPr>
          <w:p w14:paraId="7C5BC40E" w14:textId="77777777" w:rsidR="00934BC1" w:rsidRDefault="00934BC1" w:rsidP="00271960">
            <w:pPr>
              <w:pStyle w:val="Compact"/>
            </w:pPr>
            <w:r>
              <w:t>Observations</w:t>
            </w:r>
          </w:p>
        </w:tc>
        <w:tc>
          <w:tcPr>
            <w:tcW w:w="0" w:type="auto"/>
          </w:tcPr>
          <w:p w14:paraId="677D43C5" w14:textId="77777777" w:rsidR="00934BC1" w:rsidRDefault="00934BC1" w:rsidP="00271960">
            <w:pPr>
              <w:pStyle w:val="Compact"/>
            </w:pPr>
          </w:p>
        </w:tc>
      </w:tr>
    </w:tbl>
    <w:p w14:paraId="008D55DE" w14:textId="77777777" w:rsidR="00934BC1" w:rsidRDefault="00934BC1" w:rsidP="00934BC1">
      <w:pPr>
        <w:pStyle w:val="Heading3"/>
      </w:pPr>
      <w:bookmarkStart w:id="4" w:name="feature-description-table"/>
      <w:r>
        <w:t>Feature Description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0"/>
        <w:gridCol w:w="1410"/>
        <w:gridCol w:w="1257"/>
      </w:tblGrid>
      <w:tr w:rsidR="00934BC1" w14:paraId="27BA2D12" w14:textId="77777777" w:rsidTr="002719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23C44B" w14:textId="77777777" w:rsidR="00934BC1" w:rsidRDefault="00934BC1" w:rsidP="00271960">
            <w:pPr>
              <w:pStyle w:val="Compact"/>
            </w:pPr>
            <w:r>
              <w:t>Feature Name</w:t>
            </w:r>
          </w:p>
        </w:tc>
        <w:tc>
          <w:tcPr>
            <w:tcW w:w="0" w:type="auto"/>
          </w:tcPr>
          <w:p w14:paraId="7C2E563F" w14:textId="77777777" w:rsidR="00934BC1" w:rsidRDefault="00934BC1" w:rsidP="0027196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18AFB4DC" w14:textId="77777777" w:rsidR="00934BC1" w:rsidRDefault="00934BC1" w:rsidP="00271960">
            <w:pPr>
              <w:pStyle w:val="Compact"/>
            </w:pPr>
            <w:r>
              <w:t>Data Type</w:t>
            </w:r>
          </w:p>
        </w:tc>
      </w:tr>
      <w:tr w:rsidR="00934BC1" w14:paraId="5BFA1118" w14:textId="77777777" w:rsidTr="00271960">
        <w:tc>
          <w:tcPr>
            <w:tcW w:w="0" w:type="auto"/>
          </w:tcPr>
          <w:p w14:paraId="2C5FDA84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744EBEA9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0BF548E4" w14:textId="77777777" w:rsidR="00934BC1" w:rsidRDefault="00934BC1" w:rsidP="00271960">
            <w:pPr>
              <w:pStyle w:val="Compact"/>
            </w:pPr>
          </w:p>
        </w:tc>
      </w:tr>
      <w:tr w:rsidR="00934BC1" w14:paraId="4B35FB83" w14:textId="77777777" w:rsidTr="00271960">
        <w:tc>
          <w:tcPr>
            <w:tcW w:w="0" w:type="auto"/>
          </w:tcPr>
          <w:p w14:paraId="236E9D63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6598A65F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2C336853" w14:textId="77777777" w:rsidR="00934BC1" w:rsidRDefault="00934BC1" w:rsidP="00271960">
            <w:pPr>
              <w:pStyle w:val="Compact"/>
            </w:pPr>
          </w:p>
        </w:tc>
      </w:tr>
      <w:tr w:rsidR="00934BC1" w14:paraId="12FCAE51" w14:textId="77777777" w:rsidTr="00271960">
        <w:tc>
          <w:tcPr>
            <w:tcW w:w="0" w:type="auto"/>
          </w:tcPr>
          <w:p w14:paraId="70FEB5BE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768F1C1A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6B3608CE" w14:textId="77777777" w:rsidR="00934BC1" w:rsidRDefault="00934BC1" w:rsidP="00271960">
            <w:pPr>
              <w:pStyle w:val="Compact"/>
            </w:pPr>
          </w:p>
        </w:tc>
      </w:tr>
      <w:tr w:rsidR="00934BC1" w14:paraId="22FE9B4D" w14:textId="77777777" w:rsidTr="00271960">
        <w:tc>
          <w:tcPr>
            <w:tcW w:w="0" w:type="auto"/>
          </w:tcPr>
          <w:p w14:paraId="02B80710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68F395AD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63C1F5C6" w14:textId="77777777" w:rsidR="00934BC1" w:rsidRDefault="00934BC1" w:rsidP="00271960">
            <w:pPr>
              <w:pStyle w:val="Compact"/>
            </w:pPr>
          </w:p>
        </w:tc>
      </w:tr>
    </w:tbl>
    <w:p w14:paraId="1C98A1CE" w14:textId="77777777" w:rsidR="00934BC1" w:rsidRDefault="00934BC1" w:rsidP="00934BC1">
      <w:r>
        <w:pict w14:anchorId="7F0BAF03">
          <v:rect id="_x0000_i1027" style="width:0;height:1.5pt" o:hralign="center" o:hrstd="t" o:hr="t"/>
        </w:pict>
      </w:r>
    </w:p>
    <w:p w14:paraId="26842498" w14:textId="77777777" w:rsidR="00934BC1" w:rsidRDefault="00934BC1" w:rsidP="00934BC1">
      <w:pPr>
        <w:pStyle w:val="Heading1"/>
      </w:pPr>
      <w:bookmarkStart w:id="5" w:name="proposed-methodology-template"/>
      <w:bookmarkEnd w:id="3"/>
      <w:bookmarkEnd w:id="4"/>
      <w:r>
        <w:t>4. Proposed Methodology Template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0"/>
        <w:gridCol w:w="2695"/>
        <w:gridCol w:w="1410"/>
        <w:gridCol w:w="2643"/>
      </w:tblGrid>
      <w:tr w:rsidR="00934BC1" w14:paraId="0AAF1B80" w14:textId="77777777" w:rsidTr="002719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7C9D02" w14:textId="77777777" w:rsidR="00934BC1" w:rsidRDefault="00934BC1" w:rsidP="00271960">
            <w:pPr>
              <w:pStyle w:val="Compact"/>
            </w:pPr>
            <w:r>
              <w:t>Step No.</w:t>
            </w:r>
          </w:p>
        </w:tc>
        <w:tc>
          <w:tcPr>
            <w:tcW w:w="0" w:type="auto"/>
          </w:tcPr>
          <w:p w14:paraId="65A01BA2" w14:textId="77777777" w:rsidR="00934BC1" w:rsidRDefault="00934BC1" w:rsidP="00271960">
            <w:pPr>
              <w:pStyle w:val="Compact"/>
            </w:pPr>
            <w:r>
              <w:t>Methodology Step</w:t>
            </w:r>
          </w:p>
        </w:tc>
        <w:tc>
          <w:tcPr>
            <w:tcW w:w="0" w:type="auto"/>
          </w:tcPr>
          <w:p w14:paraId="4A5101BF" w14:textId="77777777" w:rsidR="00934BC1" w:rsidRDefault="00934BC1" w:rsidP="0027196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20BCEBCF" w14:textId="77777777" w:rsidR="00934BC1" w:rsidRDefault="00934BC1" w:rsidP="00271960">
            <w:pPr>
              <w:pStyle w:val="Compact"/>
            </w:pPr>
            <w:r>
              <w:t>Tools/Techniques Used</w:t>
            </w:r>
          </w:p>
        </w:tc>
      </w:tr>
      <w:tr w:rsidR="00934BC1" w14:paraId="47CD4BE5" w14:textId="77777777" w:rsidTr="00271960">
        <w:tc>
          <w:tcPr>
            <w:tcW w:w="0" w:type="auto"/>
          </w:tcPr>
          <w:p w14:paraId="7ABEB2EC" w14:textId="77777777" w:rsidR="00934BC1" w:rsidRDefault="00934BC1" w:rsidP="0027196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0E2F522" w14:textId="77777777" w:rsidR="00934BC1" w:rsidRDefault="00934BC1" w:rsidP="00271960">
            <w:pPr>
              <w:pStyle w:val="Compact"/>
            </w:pPr>
            <w:r>
              <w:t>Problem Definition</w:t>
            </w:r>
          </w:p>
        </w:tc>
        <w:tc>
          <w:tcPr>
            <w:tcW w:w="0" w:type="auto"/>
          </w:tcPr>
          <w:p w14:paraId="1DE2D453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21F825C2" w14:textId="77777777" w:rsidR="00934BC1" w:rsidRDefault="00934BC1" w:rsidP="00271960">
            <w:pPr>
              <w:pStyle w:val="Compact"/>
            </w:pPr>
          </w:p>
        </w:tc>
      </w:tr>
      <w:tr w:rsidR="00934BC1" w14:paraId="228AE925" w14:textId="77777777" w:rsidTr="00271960">
        <w:tc>
          <w:tcPr>
            <w:tcW w:w="0" w:type="auto"/>
          </w:tcPr>
          <w:p w14:paraId="29E56C2B" w14:textId="77777777" w:rsidR="00934BC1" w:rsidRDefault="00934BC1" w:rsidP="0027196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17372DA" w14:textId="77777777" w:rsidR="00934BC1" w:rsidRDefault="00934BC1" w:rsidP="00271960">
            <w:pPr>
              <w:pStyle w:val="Compact"/>
            </w:pPr>
            <w:r>
              <w:t>Data Collection</w:t>
            </w:r>
          </w:p>
        </w:tc>
        <w:tc>
          <w:tcPr>
            <w:tcW w:w="0" w:type="auto"/>
          </w:tcPr>
          <w:p w14:paraId="250A0F1B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0DF24698" w14:textId="77777777" w:rsidR="00934BC1" w:rsidRDefault="00934BC1" w:rsidP="00271960">
            <w:pPr>
              <w:pStyle w:val="Compact"/>
            </w:pPr>
          </w:p>
        </w:tc>
      </w:tr>
      <w:tr w:rsidR="00934BC1" w14:paraId="6839AB3B" w14:textId="77777777" w:rsidTr="00271960">
        <w:tc>
          <w:tcPr>
            <w:tcW w:w="0" w:type="auto"/>
          </w:tcPr>
          <w:p w14:paraId="461F058F" w14:textId="77777777" w:rsidR="00934BC1" w:rsidRDefault="00934BC1" w:rsidP="0027196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F2525FA" w14:textId="77777777" w:rsidR="00934BC1" w:rsidRDefault="00934BC1" w:rsidP="00271960">
            <w:pPr>
              <w:pStyle w:val="Compact"/>
            </w:pPr>
            <w:r>
              <w:t>Data Preprocessing</w:t>
            </w:r>
          </w:p>
        </w:tc>
        <w:tc>
          <w:tcPr>
            <w:tcW w:w="0" w:type="auto"/>
          </w:tcPr>
          <w:p w14:paraId="3F2EB84B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7E60F23B" w14:textId="77777777" w:rsidR="00934BC1" w:rsidRDefault="00934BC1" w:rsidP="00271960">
            <w:pPr>
              <w:pStyle w:val="Compact"/>
            </w:pPr>
          </w:p>
        </w:tc>
      </w:tr>
      <w:tr w:rsidR="00934BC1" w14:paraId="3561C7E2" w14:textId="77777777" w:rsidTr="00271960">
        <w:tc>
          <w:tcPr>
            <w:tcW w:w="0" w:type="auto"/>
          </w:tcPr>
          <w:p w14:paraId="076AE28F" w14:textId="77777777" w:rsidR="00934BC1" w:rsidRDefault="00934BC1" w:rsidP="0027196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A823F8C" w14:textId="77777777" w:rsidR="00934BC1" w:rsidRDefault="00934BC1" w:rsidP="00271960">
            <w:pPr>
              <w:pStyle w:val="Compact"/>
            </w:pPr>
            <w:r>
              <w:t>Feature Engineering</w:t>
            </w:r>
          </w:p>
        </w:tc>
        <w:tc>
          <w:tcPr>
            <w:tcW w:w="0" w:type="auto"/>
          </w:tcPr>
          <w:p w14:paraId="61CCAF28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04686E72" w14:textId="77777777" w:rsidR="00934BC1" w:rsidRDefault="00934BC1" w:rsidP="00271960">
            <w:pPr>
              <w:pStyle w:val="Compact"/>
            </w:pPr>
          </w:p>
        </w:tc>
      </w:tr>
      <w:tr w:rsidR="00934BC1" w14:paraId="2765D306" w14:textId="77777777" w:rsidTr="00271960">
        <w:tc>
          <w:tcPr>
            <w:tcW w:w="0" w:type="auto"/>
          </w:tcPr>
          <w:p w14:paraId="033DF2FC" w14:textId="77777777" w:rsidR="00934BC1" w:rsidRDefault="00934BC1" w:rsidP="0027196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A9F64C4" w14:textId="77777777" w:rsidR="00934BC1" w:rsidRDefault="00934BC1" w:rsidP="00271960">
            <w:pPr>
              <w:pStyle w:val="Compact"/>
            </w:pPr>
            <w:r>
              <w:t>Model Development</w:t>
            </w:r>
          </w:p>
        </w:tc>
        <w:tc>
          <w:tcPr>
            <w:tcW w:w="0" w:type="auto"/>
          </w:tcPr>
          <w:p w14:paraId="4FE9AE63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52D3EE32" w14:textId="77777777" w:rsidR="00934BC1" w:rsidRDefault="00934BC1" w:rsidP="00271960">
            <w:pPr>
              <w:pStyle w:val="Compact"/>
            </w:pPr>
          </w:p>
        </w:tc>
      </w:tr>
      <w:tr w:rsidR="00934BC1" w14:paraId="525601AA" w14:textId="77777777" w:rsidTr="00271960">
        <w:tc>
          <w:tcPr>
            <w:tcW w:w="0" w:type="auto"/>
          </w:tcPr>
          <w:p w14:paraId="085D6560" w14:textId="77777777" w:rsidR="00934BC1" w:rsidRDefault="00934BC1" w:rsidP="0027196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206BF56" w14:textId="77777777" w:rsidR="00934BC1" w:rsidRDefault="00934BC1" w:rsidP="00271960">
            <w:pPr>
              <w:pStyle w:val="Compact"/>
            </w:pPr>
            <w:r>
              <w:t>Training &amp; Testing</w:t>
            </w:r>
          </w:p>
        </w:tc>
        <w:tc>
          <w:tcPr>
            <w:tcW w:w="0" w:type="auto"/>
          </w:tcPr>
          <w:p w14:paraId="57E70734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550C423D" w14:textId="77777777" w:rsidR="00934BC1" w:rsidRDefault="00934BC1" w:rsidP="00271960">
            <w:pPr>
              <w:pStyle w:val="Compact"/>
            </w:pPr>
          </w:p>
        </w:tc>
      </w:tr>
      <w:tr w:rsidR="00934BC1" w14:paraId="449A43EF" w14:textId="77777777" w:rsidTr="00271960">
        <w:tc>
          <w:tcPr>
            <w:tcW w:w="0" w:type="auto"/>
          </w:tcPr>
          <w:p w14:paraId="488AB8FD" w14:textId="77777777" w:rsidR="00934BC1" w:rsidRDefault="00934BC1" w:rsidP="0027196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CE7A0C6" w14:textId="77777777" w:rsidR="00934BC1" w:rsidRDefault="00934BC1" w:rsidP="00271960">
            <w:pPr>
              <w:pStyle w:val="Compact"/>
            </w:pPr>
            <w:r>
              <w:t>Performance Evaluation</w:t>
            </w:r>
          </w:p>
        </w:tc>
        <w:tc>
          <w:tcPr>
            <w:tcW w:w="0" w:type="auto"/>
          </w:tcPr>
          <w:p w14:paraId="2D0F7DC2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46584D4C" w14:textId="77777777" w:rsidR="00934BC1" w:rsidRDefault="00934BC1" w:rsidP="00271960">
            <w:pPr>
              <w:pStyle w:val="Compact"/>
            </w:pPr>
          </w:p>
        </w:tc>
      </w:tr>
      <w:tr w:rsidR="00934BC1" w14:paraId="2B772664" w14:textId="77777777" w:rsidTr="00271960">
        <w:tc>
          <w:tcPr>
            <w:tcW w:w="0" w:type="auto"/>
          </w:tcPr>
          <w:p w14:paraId="6D2D142B" w14:textId="77777777" w:rsidR="00934BC1" w:rsidRDefault="00934BC1" w:rsidP="0027196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56BA87C" w14:textId="77777777" w:rsidR="00934BC1" w:rsidRDefault="00934BC1" w:rsidP="00271960">
            <w:pPr>
              <w:pStyle w:val="Compact"/>
            </w:pPr>
            <w:r>
              <w:t>Result Analysis</w:t>
            </w:r>
          </w:p>
        </w:tc>
        <w:tc>
          <w:tcPr>
            <w:tcW w:w="0" w:type="auto"/>
          </w:tcPr>
          <w:p w14:paraId="3E2B886B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271D55F4" w14:textId="77777777" w:rsidR="00934BC1" w:rsidRDefault="00934BC1" w:rsidP="00271960">
            <w:pPr>
              <w:pStyle w:val="Compact"/>
            </w:pPr>
          </w:p>
        </w:tc>
      </w:tr>
    </w:tbl>
    <w:p w14:paraId="15089F60" w14:textId="77777777" w:rsidR="00934BC1" w:rsidRDefault="00934BC1" w:rsidP="00934BC1">
      <w:r>
        <w:pict w14:anchorId="7E460251">
          <v:rect id="_x0000_i1028" style="width:0;height:1.5pt" o:hralign="center" o:hrstd="t" o:hr="t"/>
        </w:pict>
      </w:r>
    </w:p>
    <w:p w14:paraId="06D6DF93" w14:textId="77777777" w:rsidR="00934BC1" w:rsidRDefault="00934BC1" w:rsidP="00934BC1">
      <w:pPr>
        <w:pStyle w:val="Heading1"/>
      </w:pPr>
      <w:bookmarkStart w:id="6" w:name="Xf605d310014820909995d535b82eee46bebd5a9"/>
      <w:bookmarkEnd w:id="5"/>
      <w:r>
        <w:t>5. System Architecture / Workflow Diagram Template</w:t>
      </w:r>
    </w:p>
    <w:p w14:paraId="7C4BB8A1" w14:textId="77777777" w:rsidR="00934BC1" w:rsidRDefault="00934BC1" w:rsidP="00934BC1">
      <w:pPr>
        <w:pStyle w:val="Heading2"/>
      </w:pPr>
      <w:bookmarkStart w:id="7" w:name="suggested-components"/>
      <w:r>
        <w:t>Suggested Components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43"/>
        <w:gridCol w:w="1410"/>
      </w:tblGrid>
      <w:tr w:rsidR="00934BC1" w14:paraId="1594CAE1" w14:textId="77777777" w:rsidTr="002719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F6FB76" w14:textId="77777777" w:rsidR="00934BC1" w:rsidRDefault="00934BC1" w:rsidP="00271960">
            <w:pPr>
              <w:pStyle w:val="Compact"/>
            </w:pPr>
            <w:r>
              <w:t>Module/Component</w:t>
            </w:r>
          </w:p>
        </w:tc>
        <w:tc>
          <w:tcPr>
            <w:tcW w:w="0" w:type="auto"/>
          </w:tcPr>
          <w:p w14:paraId="4119CB30" w14:textId="77777777" w:rsidR="00934BC1" w:rsidRDefault="00934BC1" w:rsidP="00271960">
            <w:pPr>
              <w:pStyle w:val="Compact"/>
            </w:pPr>
            <w:r>
              <w:t>Description</w:t>
            </w:r>
          </w:p>
        </w:tc>
      </w:tr>
      <w:tr w:rsidR="00934BC1" w14:paraId="2704289C" w14:textId="77777777" w:rsidTr="00271960">
        <w:tc>
          <w:tcPr>
            <w:tcW w:w="0" w:type="auto"/>
          </w:tcPr>
          <w:p w14:paraId="0837D66F" w14:textId="77777777" w:rsidR="00934BC1" w:rsidRDefault="00934BC1" w:rsidP="00271960">
            <w:pPr>
              <w:pStyle w:val="Compact"/>
            </w:pPr>
            <w:r>
              <w:t>Input/Data Collection</w:t>
            </w:r>
          </w:p>
        </w:tc>
        <w:tc>
          <w:tcPr>
            <w:tcW w:w="0" w:type="auto"/>
          </w:tcPr>
          <w:p w14:paraId="612A18BE" w14:textId="77777777" w:rsidR="00934BC1" w:rsidRDefault="00934BC1" w:rsidP="00271960">
            <w:pPr>
              <w:pStyle w:val="Compact"/>
            </w:pPr>
          </w:p>
        </w:tc>
      </w:tr>
      <w:tr w:rsidR="00934BC1" w14:paraId="2F3D7A6B" w14:textId="77777777" w:rsidTr="00271960">
        <w:tc>
          <w:tcPr>
            <w:tcW w:w="0" w:type="auto"/>
          </w:tcPr>
          <w:p w14:paraId="6596BE9D" w14:textId="77777777" w:rsidR="00934BC1" w:rsidRDefault="00934BC1" w:rsidP="00271960">
            <w:pPr>
              <w:pStyle w:val="Compact"/>
            </w:pPr>
            <w:r>
              <w:t>Data Preprocessing</w:t>
            </w:r>
          </w:p>
        </w:tc>
        <w:tc>
          <w:tcPr>
            <w:tcW w:w="0" w:type="auto"/>
          </w:tcPr>
          <w:p w14:paraId="631B73FC" w14:textId="77777777" w:rsidR="00934BC1" w:rsidRDefault="00934BC1" w:rsidP="00271960">
            <w:pPr>
              <w:pStyle w:val="Compact"/>
            </w:pPr>
          </w:p>
        </w:tc>
      </w:tr>
      <w:tr w:rsidR="00934BC1" w14:paraId="640AA525" w14:textId="77777777" w:rsidTr="00271960">
        <w:tc>
          <w:tcPr>
            <w:tcW w:w="0" w:type="auto"/>
          </w:tcPr>
          <w:p w14:paraId="648E159D" w14:textId="77777777" w:rsidR="00934BC1" w:rsidRDefault="00934BC1" w:rsidP="00271960">
            <w:pPr>
              <w:pStyle w:val="Compact"/>
            </w:pPr>
            <w:r>
              <w:t>Feature Extraction</w:t>
            </w:r>
          </w:p>
        </w:tc>
        <w:tc>
          <w:tcPr>
            <w:tcW w:w="0" w:type="auto"/>
          </w:tcPr>
          <w:p w14:paraId="39E01176" w14:textId="77777777" w:rsidR="00934BC1" w:rsidRDefault="00934BC1" w:rsidP="00271960">
            <w:pPr>
              <w:pStyle w:val="Compact"/>
            </w:pPr>
          </w:p>
        </w:tc>
      </w:tr>
      <w:tr w:rsidR="00934BC1" w14:paraId="0FA5F354" w14:textId="77777777" w:rsidTr="00271960">
        <w:tc>
          <w:tcPr>
            <w:tcW w:w="0" w:type="auto"/>
          </w:tcPr>
          <w:p w14:paraId="076E6F03" w14:textId="77777777" w:rsidR="00934BC1" w:rsidRDefault="00934BC1" w:rsidP="00271960">
            <w:pPr>
              <w:pStyle w:val="Compact"/>
            </w:pPr>
            <w:r>
              <w:t>AI/ML Model</w:t>
            </w:r>
          </w:p>
        </w:tc>
        <w:tc>
          <w:tcPr>
            <w:tcW w:w="0" w:type="auto"/>
          </w:tcPr>
          <w:p w14:paraId="32A56F27" w14:textId="77777777" w:rsidR="00934BC1" w:rsidRDefault="00934BC1" w:rsidP="00271960">
            <w:pPr>
              <w:pStyle w:val="Compact"/>
            </w:pPr>
          </w:p>
        </w:tc>
      </w:tr>
      <w:tr w:rsidR="00934BC1" w14:paraId="06A0F4DD" w14:textId="77777777" w:rsidTr="00271960">
        <w:tc>
          <w:tcPr>
            <w:tcW w:w="0" w:type="auto"/>
          </w:tcPr>
          <w:p w14:paraId="6C748DEB" w14:textId="77777777" w:rsidR="00934BC1" w:rsidRDefault="00934BC1" w:rsidP="00271960">
            <w:pPr>
              <w:pStyle w:val="Compact"/>
            </w:pPr>
            <w:r>
              <w:t>Prediction/Output Module</w:t>
            </w:r>
          </w:p>
        </w:tc>
        <w:tc>
          <w:tcPr>
            <w:tcW w:w="0" w:type="auto"/>
          </w:tcPr>
          <w:p w14:paraId="4E75573F" w14:textId="77777777" w:rsidR="00934BC1" w:rsidRDefault="00934BC1" w:rsidP="00271960">
            <w:pPr>
              <w:pStyle w:val="Compact"/>
            </w:pPr>
          </w:p>
        </w:tc>
      </w:tr>
      <w:tr w:rsidR="00934BC1" w14:paraId="55505131" w14:textId="77777777" w:rsidTr="00271960">
        <w:tc>
          <w:tcPr>
            <w:tcW w:w="0" w:type="auto"/>
          </w:tcPr>
          <w:p w14:paraId="67DE881E" w14:textId="77777777" w:rsidR="00934BC1" w:rsidRDefault="00934BC1" w:rsidP="00271960">
            <w:pPr>
              <w:pStyle w:val="Compact"/>
            </w:pPr>
            <w:r>
              <w:t>Result Visualization</w:t>
            </w:r>
          </w:p>
        </w:tc>
        <w:tc>
          <w:tcPr>
            <w:tcW w:w="0" w:type="auto"/>
          </w:tcPr>
          <w:p w14:paraId="5F18CBD3" w14:textId="77777777" w:rsidR="00934BC1" w:rsidRDefault="00934BC1" w:rsidP="00271960">
            <w:pPr>
              <w:pStyle w:val="Compact"/>
            </w:pPr>
          </w:p>
        </w:tc>
      </w:tr>
      <w:tr w:rsidR="00934BC1" w14:paraId="3C32369C" w14:textId="77777777" w:rsidTr="00271960">
        <w:tc>
          <w:tcPr>
            <w:tcW w:w="0" w:type="auto"/>
          </w:tcPr>
          <w:p w14:paraId="0547A217" w14:textId="77777777" w:rsidR="00934BC1" w:rsidRDefault="00934BC1" w:rsidP="00271960">
            <w:pPr>
              <w:pStyle w:val="Compact"/>
            </w:pPr>
            <w:r>
              <w:t>User Interface/Dashboard</w:t>
            </w:r>
          </w:p>
        </w:tc>
        <w:tc>
          <w:tcPr>
            <w:tcW w:w="0" w:type="auto"/>
          </w:tcPr>
          <w:p w14:paraId="2822054E" w14:textId="77777777" w:rsidR="00934BC1" w:rsidRDefault="00934BC1" w:rsidP="00271960">
            <w:pPr>
              <w:pStyle w:val="Compact"/>
            </w:pPr>
          </w:p>
        </w:tc>
      </w:tr>
    </w:tbl>
    <w:p w14:paraId="6D65DE21" w14:textId="77777777" w:rsidR="00934BC1" w:rsidRDefault="00934BC1" w:rsidP="00934BC1">
      <w:pPr>
        <w:pStyle w:val="Heading3"/>
      </w:pPr>
      <w:bookmarkStart w:id="8" w:name="workflow-steps"/>
      <w:r>
        <w:lastRenderedPageBreak/>
        <w:t>Workflow Steps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0"/>
        <w:gridCol w:w="2487"/>
      </w:tblGrid>
      <w:tr w:rsidR="00934BC1" w14:paraId="19A82D51" w14:textId="77777777" w:rsidTr="002719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07818F" w14:textId="77777777" w:rsidR="00934BC1" w:rsidRDefault="00934BC1" w:rsidP="00271960">
            <w:pPr>
              <w:pStyle w:val="Compact"/>
            </w:pPr>
            <w:r>
              <w:t>Step No.</w:t>
            </w:r>
          </w:p>
        </w:tc>
        <w:tc>
          <w:tcPr>
            <w:tcW w:w="0" w:type="auto"/>
          </w:tcPr>
          <w:p w14:paraId="5302489A" w14:textId="77777777" w:rsidR="00934BC1" w:rsidRDefault="00934BC1" w:rsidP="00271960">
            <w:pPr>
              <w:pStyle w:val="Compact"/>
            </w:pPr>
            <w:r>
              <w:t>Workflow Description</w:t>
            </w:r>
          </w:p>
        </w:tc>
      </w:tr>
      <w:tr w:rsidR="00934BC1" w14:paraId="13C01033" w14:textId="77777777" w:rsidTr="00271960">
        <w:tc>
          <w:tcPr>
            <w:tcW w:w="0" w:type="auto"/>
          </w:tcPr>
          <w:p w14:paraId="63DF2915" w14:textId="77777777" w:rsidR="00934BC1" w:rsidRDefault="00934BC1" w:rsidP="0027196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337EE5D" w14:textId="77777777" w:rsidR="00934BC1" w:rsidRDefault="00934BC1" w:rsidP="00271960">
            <w:pPr>
              <w:pStyle w:val="Compact"/>
            </w:pPr>
          </w:p>
        </w:tc>
      </w:tr>
      <w:tr w:rsidR="00934BC1" w14:paraId="3743A1AC" w14:textId="77777777" w:rsidTr="00271960">
        <w:tc>
          <w:tcPr>
            <w:tcW w:w="0" w:type="auto"/>
          </w:tcPr>
          <w:p w14:paraId="4A3A20AA" w14:textId="77777777" w:rsidR="00934BC1" w:rsidRDefault="00934BC1" w:rsidP="0027196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303E3B7" w14:textId="77777777" w:rsidR="00934BC1" w:rsidRDefault="00934BC1" w:rsidP="00271960">
            <w:pPr>
              <w:pStyle w:val="Compact"/>
            </w:pPr>
          </w:p>
        </w:tc>
      </w:tr>
      <w:tr w:rsidR="00934BC1" w14:paraId="77FE6361" w14:textId="77777777" w:rsidTr="00271960">
        <w:tc>
          <w:tcPr>
            <w:tcW w:w="0" w:type="auto"/>
          </w:tcPr>
          <w:p w14:paraId="389E142F" w14:textId="77777777" w:rsidR="00934BC1" w:rsidRDefault="00934BC1" w:rsidP="0027196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3791A9B" w14:textId="77777777" w:rsidR="00934BC1" w:rsidRDefault="00934BC1" w:rsidP="00271960">
            <w:pPr>
              <w:pStyle w:val="Compact"/>
            </w:pPr>
          </w:p>
        </w:tc>
      </w:tr>
      <w:tr w:rsidR="00934BC1" w14:paraId="65F9EC13" w14:textId="77777777" w:rsidTr="00271960">
        <w:tc>
          <w:tcPr>
            <w:tcW w:w="0" w:type="auto"/>
          </w:tcPr>
          <w:p w14:paraId="75376D7B" w14:textId="77777777" w:rsidR="00934BC1" w:rsidRDefault="00934BC1" w:rsidP="0027196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A700197" w14:textId="77777777" w:rsidR="00934BC1" w:rsidRDefault="00934BC1" w:rsidP="00271960">
            <w:pPr>
              <w:pStyle w:val="Compact"/>
            </w:pPr>
          </w:p>
        </w:tc>
      </w:tr>
      <w:tr w:rsidR="00934BC1" w14:paraId="255CB93B" w14:textId="77777777" w:rsidTr="00271960">
        <w:tc>
          <w:tcPr>
            <w:tcW w:w="0" w:type="auto"/>
          </w:tcPr>
          <w:p w14:paraId="3FE27629" w14:textId="77777777" w:rsidR="00934BC1" w:rsidRDefault="00934BC1" w:rsidP="0027196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DDBD3E4" w14:textId="77777777" w:rsidR="00934BC1" w:rsidRDefault="00934BC1" w:rsidP="00271960">
            <w:pPr>
              <w:pStyle w:val="Compact"/>
            </w:pPr>
          </w:p>
        </w:tc>
      </w:tr>
    </w:tbl>
    <w:p w14:paraId="713AD962" w14:textId="77777777" w:rsidR="00934BC1" w:rsidRDefault="00934BC1" w:rsidP="00934BC1">
      <w:pPr>
        <w:pStyle w:val="Heading3"/>
      </w:pPr>
      <w:bookmarkStart w:id="9" w:name="placeholder-for-diagram"/>
      <w:bookmarkEnd w:id="8"/>
      <w:r>
        <w:t>Placeholder for Diagram</w:t>
      </w:r>
    </w:p>
    <w:p w14:paraId="79B27358" w14:textId="77777777" w:rsidR="00934BC1" w:rsidRDefault="00934BC1" w:rsidP="00934BC1">
      <w:pPr>
        <w:pStyle w:val="FirstParagraph"/>
      </w:pPr>
      <w:r>
        <w:t>(Students can insert System Architecture or Workflow Diagram here)</w:t>
      </w:r>
    </w:p>
    <w:p w14:paraId="4DFFE2CA" w14:textId="77777777" w:rsidR="00934BC1" w:rsidRDefault="00934BC1" w:rsidP="00934BC1">
      <w:r>
        <w:pict w14:anchorId="5ED3E3EC">
          <v:rect id="_x0000_i1029" style="width:0;height:1.5pt" o:hralign="center" o:hrstd="t" o:hr="t"/>
        </w:pict>
      </w:r>
    </w:p>
    <w:p w14:paraId="6CAC47E8" w14:textId="77777777" w:rsidR="00934BC1" w:rsidRDefault="00934BC1" w:rsidP="00934BC1">
      <w:pPr>
        <w:pStyle w:val="Heading1"/>
      </w:pPr>
      <w:bookmarkStart w:id="10" w:name="weekly-execution-plan-template"/>
      <w:bookmarkEnd w:id="6"/>
      <w:bookmarkEnd w:id="7"/>
      <w:bookmarkEnd w:id="9"/>
      <w:r>
        <w:t>6. Weekly Execution Plan Template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3"/>
        <w:gridCol w:w="2065"/>
        <w:gridCol w:w="2132"/>
        <w:gridCol w:w="1880"/>
      </w:tblGrid>
      <w:tr w:rsidR="00934BC1" w14:paraId="4574A4D8" w14:textId="77777777" w:rsidTr="002719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4F7808" w14:textId="77777777" w:rsidR="00934BC1" w:rsidRDefault="00934BC1" w:rsidP="00271960">
            <w:pPr>
              <w:pStyle w:val="Compact"/>
            </w:pPr>
            <w:r>
              <w:t>Week</w:t>
            </w:r>
          </w:p>
        </w:tc>
        <w:tc>
          <w:tcPr>
            <w:tcW w:w="0" w:type="auto"/>
          </w:tcPr>
          <w:p w14:paraId="0BBCA25A" w14:textId="77777777" w:rsidR="00934BC1" w:rsidRDefault="00934BC1" w:rsidP="00271960">
            <w:pPr>
              <w:pStyle w:val="Compact"/>
            </w:pPr>
            <w:r>
              <w:t>Planned Activities</w:t>
            </w:r>
          </w:p>
        </w:tc>
        <w:tc>
          <w:tcPr>
            <w:tcW w:w="0" w:type="auto"/>
          </w:tcPr>
          <w:p w14:paraId="5EAD0932" w14:textId="77777777" w:rsidR="00934BC1" w:rsidRDefault="00934BC1" w:rsidP="00271960">
            <w:pPr>
              <w:pStyle w:val="Compact"/>
            </w:pPr>
            <w:r>
              <w:t>Expected Outcome</w:t>
            </w:r>
          </w:p>
        </w:tc>
        <w:tc>
          <w:tcPr>
            <w:tcW w:w="0" w:type="auto"/>
          </w:tcPr>
          <w:p w14:paraId="2F46AD57" w14:textId="77777777" w:rsidR="00934BC1" w:rsidRDefault="00934BC1" w:rsidP="00271960">
            <w:pPr>
              <w:pStyle w:val="Compact"/>
            </w:pPr>
            <w:r>
              <w:t>Status/Remarks</w:t>
            </w:r>
          </w:p>
        </w:tc>
      </w:tr>
      <w:tr w:rsidR="00934BC1" w14:paraId="5679CF04" w14:textId="77777777" w:rsidTr="00271960">
        <w:tc>
          <w:tcPr>
            <w:tcW w:w="0" w:type="auto"/>
          </w:tcPr>
          <w:p w14:paraId="26E4BBD3" w14:textId="77777777" w:rsidR="00934BC1" w:rsidRDefault="00934BC1" w:rsidP="00271960">
            <w:pPr>
              <w:pStyle w:val="Compact"/>
            </w:pPr>
            <w:r>
              <w:t>Week 1</w:t>
            </w:r>
          </w:p>
        </w:tc>
        <w:tc>
          <w:tcPr>
            <w:tcW w:w="0" w:type="auto"/>
          </w:tcPr>
          <w:p w14:paraId="300660D3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7FBD49F4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1BCB0489" w14:textId="77777777" w:rsidR="00934BC1" w:rsidRDefault="00934BC1" w:rsidP="00271960">
            <w:pPr>
              <w:pStyle w:val="Compact"/>
            </w:pPr>
          </w:p>
        </w:tc>
      </w:tr>
      <w:tr w:rsidR="00934BC1" w14:paraId="4DE646BC" w14:textId="77777777" w:rsidTr="00271960">
        <w:tc>
          <w:tcPr>
            <w:tcW w:w="0" w:type="auto"/>
          </w:tcPr>
          <w:p w14:paraId="1A079EBA" w14:textId="77777777" w:rsidR="00934BC1" w:rsidRDefault="00934BC1" w:rsidP="00271960">
            <w:pPr>
              <w:pStyle w:val="Compact"/>
            </w:pPr>
            <w:r>
              <w:t>Week 2</w:t>
            </w:r>
          </w:p>
        </w:tc>
        <w:tc>
          <w:tcPr>
            <w:tcW w:w="0" w:type="auto"/>
          </w:tcPr>
          <w:p w14:paraId="316109FB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72C8B5CD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18F36E97" w14:textId="77777777" w:rsidR="00934BC1" w:rsidRDefault="00934BC1" w:rsidP="00271960">
            <w:pPr>
              <w:pStyle w:val="Compact"/>
            </w:pPr>
          </w:p>
        </w:tc>
      </w:tr>
      <w:tr w:rsidR="00934BC1" w14:paraId="21BEA630" w14:textId="77777777" w:rsidTr="00271960">
        <w:tc>
          <w:tcPr>
            <w:tcW w:w="0" w:type="auto"/>
          </w:tcPr>
          <w:p w14:paraId="163476C3" w14:textId="77777777" w:rsidR="00934BC1" w:rsidRDefault="00934BC1" w:rsidP="00271960">
            <w:pPr>
              <w:pStyle w:val="Compact"/>
            </w:pPr>
            <w:r>
              <w:t>Week 3</w:t>
            </w:r>
          </w:p>
        </w:tc>
        <w:tc>
          <w:tcPr>
            <w:tcW w:w="0" w:type="auto"/>
          </w:tcPr>
          <w:p w14:paraId="75BCCFDB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677F0D87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1036CF62" w14:textId="77777777" w:rsidR="00934BC1" w:rsidRDefault="00934BC1" w:rsidP="00271960">
            <w:pPr>
              <w:pStyle w:val="Compact"/>
            </w:pPr>
          </w:p>
        </w:tc>
      </w:tr>
      <w:tr w:rsidR="00934BC1" w14:paraId="747DDD68" w14:textId="77777777" w:rsidTr="00271960">
        <w:tc>
          <w:tcPr>
            <w:tcW w:w="0" w:type="auto"/>
          </w:tcPr>
          <w:p w14:paraId="29FA5322" w14:textId="77777777" w:rsidR="00934BC1" w:rsidRDefault="00934BC1" w:rsidP="00271960">
            <w:pPr>
              <w:pStyle w:val="Compact"/>
            </w:pPr>
            <w:r>
              <w:t>Week 4</w:t>
            </w:r>
          </w:p>
        </w:tc>
        <w:tc>
          <w:tcPr>
            <w:tcW w:w="0" w:type="auto"/>
          </w:tcPr>
          <w:p w14:paraId="03541513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4BB92596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18E3C15D" w14:textId="77777777" w:rsidR="00934BC1" w:rsidRDefault="00934BC1" w:rsidP="00271960">
            <w:pPr>
              <w:pStyle w:val="Compact"/>
            </w:pPr>
          </w:p>
        </w:tc>
      </w:tr>
    </w:tbl>
    <w:p w14:paraId="1BA3C9B5" w14:textId="77777777" w:rsidR="00934BC1" w:rsidRDefault="00934BC1" w:rsidP="00934BC1">
      <w:r>
        <w:pict w14:anchorId="01DBB060">
          <v:rect id="_x0000_i1030" style="width:0;height:1.5pt" o:hralign="center" o:hrstd="t" o:hr="t"/>
        </w:pict>
      </w:r>
    </w:p>
    <w:p w14:paraId="757DE005" w14:textId="77777777" w:rsidR="00934BC1" w:rsidRDefault="00934BC1" w:rsidP="00934BC1">
      <w:pPr>
        <w:pStyle w:val="Heading1"/>
      </w:pPr>
      <w:bookmarkStart w:id="11" w:name="additional-progress-tracking-template"/>
      <w:bookmarkEnd w:id="10"/>
      <w:r>
        <w:t>Additional Progress Tracking Template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1952"/>
        <w:gridCol w:w="1976"/>
        <w:gridCol w:w="1200"/>
      </w:tblGrid>
      <w:tr w:rsidR="00934BC1" w14:paraId="5F2CB031" w14:textId="77777777" w:rsidTr="002719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0813A7" w14:textId="77777777" w:rsidR="00934BC1" w:rsidRDefault="00934BC1" w:rsidP="0027196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45E6E6FA" w14:textId="77777777" w:rsidR="00934BC1" w:rsidRDefault="00934BC1" w:rsidP="00271960">
            <w:pPr>
              <w:pStyle w:val="Compact"/>
            </w:pPr>
            <w:r>
              <w:t>Work Completed</w:t>
            </w:r>
          </w:p>
        </w:tc>
        <w:tc>
          <w:tcPr>
            <w:tcW w:w="0" w:type="auto"/>
          </w:tcPr>
          <w:p w14:paraId="4637E1A8" w14:textId="77777777" w:rsidR="00934BC1" w:rsidRDefault="00934BC1" w:rsidP="00271960">
            <w:pPr>
              <w:pStyle w:val="Compact"/>
            </w:pPr>
            <w:r>
              <w:t>Challenges Faced</w:t>
            </w:r>
          </w:p>
        </w:tc>
        <w:tc>
          <w:tcPr>
            <w:tcW w:w="0" w:type="auto"/>
          </w:tcPr>
          <w:p w14:paraId="68D8C5E4" w14:textId="77777777" w:rsidR="00934BC1" w:rsidRDefault="00934BC1" w:rsidP="00271960">
            <w:pPr>
              <w:pStyle w:val="Compact"/>
            </w:pPr>
            <w:r>
              <w:t>Next Plan</w:t>
            </w:r>
          </w:p>
        </w:tc>
      </w:tr>
      <w:tr w:rsidR="00934BC1" w14:paraId="7A345D02" w14:textId="77777777" w:rsidTr="00271960">
        <w:tc>
          <w:tcPr>
            <w:tcW w:w="0" w:type="auto"/>
          </w:tcPr>
          <w:p w14:paraId="50702503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7948BC6D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7671A7B7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013C1D15" w14:textId="77777777" w:rsidR="00934BC1" w:rsidRDefault="00934BC1" w:rsidP="00271960">
            <w:pPr>
              <w:pStyle w:val="Compact"/>
            </w:pPr>
          </w:p>
        </w:tc>
      </w:tr>
      <w:tr w:rsidR="00934BC1" w14:paraId="41FF1597" w14:textId="77777777" w:rsidTr="00271960">
        <w:tc>
          <w:tcPr>
            <w:tcW w:w="0" w:type="auto"/>
          </w:tcPr>
          <w:p w14:paraId="45E10047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63D46E0C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678E9C6C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6513C1CF" w14:textId="77777777" w:rsidR="00934BC1" w:rsidRDefault="00934BC1" w:rsidP="00271960">
            <w:pPr>
              <w:pStyle w:val="Compact"/>
            </w:pPr>
          </w:p>
        </w:tc>
      </w:tr>
      <w:tr w:rsidR="00934BC1" w14:paraId="5D12954A" w14:textId="77777777" w:rsidTr="00271960">
        <w:tc>
          <w:tcPr>
            <w:tcW w:w="0" w:type="auto"/>
          </w:tcPr>
          <w:p w14:paraId="71EC1134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085CDF72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6DF4CD16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636CB96E" w14:textId="77777777" w:rsidR="00934BC1" w:rsidRDefault="00934BC1" w:rsidP="00271960">
            <w:pPr>
              <w:pStyle w:val="Compact"/>
            </w:pPr>
          </w:p>
        </w:tc>
      </w:tr>
      <w:tr w:rsidR="00934BC1" w14:paraId="21B797C5" w14:textId="77777777" w:rsidTr="00271960">
        <w:tc>
          <w:tcPr>
            <w:tcW w:w="0" w:type="auto"/>
          </w:tcPr>
          <w:p w14:paraId="2CF61A0A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7851C985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74ACF5FD" w14:textId="77777777" w:rsidR="00934BC1" w:rsidRDefault="00934BC1" w:rsidP="00271960">
            <w:pPr>
              <w:pStyle w:val="Compact"/>
            </w:pPr>
          </w:p>
        </w:tc>
        <w:tc>
          <w:tcPr>
            <w:tcW w:w="0" w:type="auto"/>
          </w:tcPr>
          <w:p w14:paraId="2A65E2B9" w14:textId="77777777" w:rsidR="00934BC1" w:rsidRDefault="00934BC1" w:rsidP="00271960">
            <w:pPr>
              <w:pStyle w:val="Compact"/>
            </w:pPr>
          </w:p>
        </w:tc>
      </w:tr>
      <w:bookmarkEnd w:id="11"/>
    </w:tbl>
    <w:p w14:paraId="1B461BC3" w14:textId="77777777" w:rsidR="00934BC1" w:rsidRDefault="00934BC1" w:rsidP="00934BC1"/>
    <w:p w14:paraId="58FCEB46" w14:textId="77777777" w:rsidR="00934BC1" w:rsidRDefault="00934BC1" w:rsidP="00934BC1">
      <w:pPr>
        <w:pStyle w:val="ListBullet"/>
        <w:numPr>
          <w:ilvl w:val="0"/>
          <w:numId w:val="0"/>
        </w:numPr>
        <w:ind w:left="360" w:hanging="360"/>
      </w:pPr>
    </w:p>
    <w:sectPr w:rsidR="00934B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39A38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0738039">
    <w:abstractNumId w:val="8"/>
  </w:num>
  <w:num w:numId="2" w16cid:durableId="650863710">
    <w:abstractNumId w:val="6"/>
  </w:num>
  <w:num w:numId="3" w16cid:durableId="1014573403">
    <w:abstractNumId w:val="5"/>
  </w:num>
  <w:num w:numId="4" w16cid:durableId="722146009">
    <w:abstractNumId w:val="4"/>
  </w:num>
  <w:num w:numId="5" w16cid:durableId="1483689979">
    <w:abstractNumId w:val="7"/>
  </w:num>
  <w:num w:numId="6" w16cid:durableId="524446387">
    <w:abstractNumId w:val="3"/>
  </w:num>
  <w:num w:numId="7" w16cid:durableId="595329959">
    <w:abstractNumId w:val="2"/>
  </w:num>
  <w:num w:numId="8" w16cid:durableId="882592318">
    <w:abstractNumId w:val="1"/>
  </w:num>
  <w:num w:numId="9" w16cid:durableId="1470709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797F"/>
    <w:rsid w:val="00934BC1"/>
    <w:rsid w:val="00A248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0F20C1"/>
  <w14:defaultImageDpi w14:val="300"/>
  <w15:docId w15:val="{19FC1A9A-608C-4CC9-AE51-B329EF350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BodyText"/>
    <w:next w:val="BodyText"/>
    <w:qFormat/>
    <w:rsid w:val="00934BC1"/>
    <w:pPr>
      <w:spacing w:before="180" w:after="180" w:line="240" w:lineRule="auto"/>
    </w:pPr>
    <w:rPr>
      <w:rFonts w:eastAsiaTheme="minorHAnsi"/>
      <w:sz w:val="24"/>
      <w:szCs w:val="24"/>
    </w:rPr>
  </w:style>
  <w:style w:type="paragraph" w:customStyle="1" w:styleId="Compact">
    <w:name w:val="Compact"/>
    <w:basedOn w:val="BodyText"/>
    <w:qFormat/>
    <w:rsid w:val="00934BC1"/>
    <w:pPr>
      <w:spacing w:before="36" w:after="36" w:line="240" w:lineRule="auto"/>
    </w:pPr>
    <w:rPr>
      <w:rFonts w:eastAsiaTheme="minorHAnsi"/>
      <w:sz w:val="24"/>
      <w:szCs w:val="24"/>
    </w:rPr>
  </w:style>
  <w:style w:type="table" w:customStyle="1" w:styleId="Table">
    <w:name w:val="Table"/>
    <w:semiHidden/>
    <w:unhideWhenUsed/>
    <w:qFormat/>
    <w:rsid w:val="00934BC1"/>
    <w:pPr>
      <w:spacing w:line="240" w:lineRule="auto"/>
    </w:pPr>
    <w:rPr>
      <w:rFonts w:eastAsiaTheme="minorHAnsi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Dhore</cp:lastModifiedBy>
  <cp:revision>2</cp:revision>
  <dcterms:created xsi:type="dcterms:W3CDTF">2013-12-23T23:15:00Z</dcterms:created>
  <dcterms:modified xsi:type="dcterms:W3CDTF">2026-05-27T10:26:00Z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51c04d55-dafd-4c57-aba8-342eadca00c5</vt:lpwstr>
  </property>
</Properties>
</file>